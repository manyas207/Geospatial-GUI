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C31D" w14:textId="77777777" w:rsidR="00BF6180" w:rsidRDefault="00356D17">
      <w:pPr>
        <w:pStyle w:val="Title"/>
      </w:pPr>
      <w:r>
        <w:t>Adding an Analysis Model</w:t>
      </w:r>
    </w:p>
    <w:p w14:paraId="174A2EEB" w14:textId="77777777" w:rsidR="00BF6180" w:rsidRDefault="00356D17">
      <w:pPr>
        <w:pStyle w:val="Subtitle"/>
      </w:pPr>
      <w:r>
        <w:t>Geospatial GUI — End-to-end model integration guide</w:t>
      </w:r>
    </w:p>
    <w:p w14:paraId="13F698C2" w14:textId="77777777" w:rsidR="00BF6180" w:rsidRDefault="00356D17">
      <w:r>
        <w:t>Geospatial GUI Project</w:t>
      </w:r>
    </w:p>
    <w:p w14:paraId="764F0478" w14:textId="77777777" w:rsidR="00BF6180" w:rsidRDefault="00356D17">
      <w:r>
        <w:t>June 2026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13473582"/>
        <w:docPartObj>
          <w:docPartGallery w:val="Table of Contents"/>
          <w:docPartUnique/>
        </w:docPartObj>
      </w:sdtPr>
      <w:sdtEndPr/>
      <w:sdtContent>
        <w:p w14:paraId="506B600F" w14:textId="77777777" w:rsidR="00BF6180" w:rsidRDefault="00356D17">
          <w:pPr>
            <w:pStyle w:val="TOCHeading"/>
          </w:pPr>
          <w:r>
            <w:t>Table of Contents</w:t>
          </w:r>
        </w:p>
        <w:p w14:paraId="42511204" w14:textId="77777777" w:rsidR="00356D17" w:rsidRDefault="00356D1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207253" w:history="1">
            <w:r w:rsidRPr="0032328E">
              <w:rPr>
                <w:rStyle w:val="Hyperlink"/>
                <w:noProof/>
              </w:rPr>
              <w:t>Adding an analysis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F2E1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54" w:history="1">
            <w:r w:rsidRPr="0032328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69E5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55" w:history="1">
            <w:r w:rsidRPr="0032328E">
              <w:rPr>
                <w:rStyle w:val="Hyperlink"/>
                <w:noProof/>
              </w:rPr>
              <w:t>Local dev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4CF6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56" w:history="1">
            <w:r w:rsidRPr="0032328E">
              <w:rPr>
                <w:rStyle w:val="Hyperlink"/>
                <w:noProof/>
              </w:rPr>
              <w:t>1. 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39E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57" w:history="1">
            <w:r w:rsidRPr="0032328E">
              <w:rPr>
                <w:rStyle w:val="Hyperlink"/>
                <w:noProof/>
              </w:rPr>
              <w:t>2. Configure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55A3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58" w:history="1">
            <w:r w:rsidRPr="0032328E">
              <w:rPr>
                <w:rStyle w:val="Hyperlink"/>
                <w:noProof/>
              </w:rPr>
              <w:t>3. Start the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9337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59" w:history="1">
            <w:r w:rsidRPr="0032328E">
              <w:rPr>
                <w:rStyle w:val="Hyperlink"/>
                <w:noProof/>
              </w:rPr>
              <w:t>4. Verify the stack (before you add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5F1B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0" w:history="1">
            <w:r w:rsidRPr="0032328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8353E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1" w:history="1">
            <w:r w:rsidRPr="0032328E">
              <w:rPr>
                <w:rStyle w:val="Hyperlink"/>
                <w:noProof/>
              </w:rPr>
              <w:t>Choose your integration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92B3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2" w:history="1">
            <w:r w:rsidRPr="0032328E">
              <w:rPr>
                <w:rStyle w:val="Hyperlink"/>
                <w:noProof/>
              </w:rPr>
              <w:t>Model id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8437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63" w:history="1">
            <w:r w:rsidRPr="0032328E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0BBF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4" w:history="1">
            <w:r w:rsidRPr="0032328E">
              <w:rPr>
                <w:rStyle w:val="Hyperlink"/>
                <w:noProof/>
              </w:rPr>
              <w:t>End-to-end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6918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5" w:history="1">
            <w:r w:rsidRPr="0032328E">
              <w:rPr>
                <w:rStyle w:val="Hyperlink"/>
                <w:noProof/>
              </w:rPr>
              <w:t>City status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B74DE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6" w:history="1">
            <w:r w:rsidRPr="0032328E">
              <w:rPr>
                <w:rStyle w:val="Hyperlink"/>
                <w:noProof/>
              </w:rPr>
              <w:t>Component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3680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67" w:history="1">
            <w:r w:rsidRPr="0032328E">
              <w:rPr>
                <w:rStyle w:val="Hyperlink"/>
                <w:noProof/>
              </w:rPr>
              <w:t>On-disk layout (per 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9BC6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68" w:history="1">
            <w:r w:rsidRPr="0032328E">
              <w:rPr>
                <w:rStyle w:val="Hyperlink"/>
                <w:noProof/>
              </w:rPr>
              <w:t>Quick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DB83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69" w:history="1">
            <w:r w:rsidRPr="0032328E">
              <w:rPr>
                <w:rStyle w:val="Hyperlink"/>
                <w:noProof/>
              </w:rPr>
              <w:t>Part 1 —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0F99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0" w:history="1">
            <w:r w:rsidRPr="0032328E">
              <w:rPr>
                <w:rStyle w:val="Hyperlink"/>
                <w:noProof/>
              </w:rPr>
              <w:t>1.1 Contract (models/contract.py)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46B5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1" w:history="1">
            <w:r w:rsidRPr="0032328E">
              <w:rPr>
                <w:rStyle w:val="Hyperlink"/>
                <w:noProof/>
              </w:rPr>
              <w:t>1.2 Implement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7DC6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2" w:history="1">
            <w:r w:rsidRPr="0032328E">
              <w:rPr>
                <w:rStyle w:val="Hyperlink"/>
                <w:noProof/>
              </w:rPr>
              <w:t>1.3 Allowed upload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DDB0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3" w:history="1">
            <w:r w:rsidRPr="0032328E">
              <w:rPr>
                <w:rStyle w:val="Hyperlink"/>
                <w:noProof/>
              </w:rPr>
              <w:t>1.4 Implement post_process (tract zonal join)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6AB9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4" w:history="1">
            <w:r w:rsidRPr="0032328E">
              <w:rPr>
                <w:rStyle w:val="Hyperlink"/>
                <w:noProof/>
              </w:rPr>
              <w:t>1.5 Register in models/registry.py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277B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5" w:history="1">
            <w:r w:rsidRPr="0032328E">
              <w:rPr>
                <w:rStyle w:val="Hyperlink"/>
                <w:noProof/>
              </w:rPr>
              <w:t>1.6 Input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5F38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6" w:history="1">
            <w:r w:rsidRPr="0032328E">
              <w:rPr>
                <w:rStyle w:val="Hyperlink"/>
                <w:noProof/>
              </w:rPr>
              <w:t>1.7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B066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7" w:history="1">
            <w:r w:rsidRPr="0032328E">
              <w:rPr>
                <w:rStyle w:val="Hyperlink"/>
                <w:noProof/>
              </w:rPr>
              <w:t xml:space="preserve">1.8 Service layer (what you do </w:t>
            </w:r>
            <w:r w:rsidRPr="0032328E">
              <w:rPr>
                <w:rStyle w:val="Hyperlink"/>
                <w:i/>
                <w:iCs/>
                <w:noProof/>
              </w:rPr>
              <w:t>not</w:t>
            </w:r>
            <w:r w:rsidRPr="0032328E">
              <w:rPr>
                <w:rStyle w:val="Hyperlink"/>
                <w:noProof/>
              </w:rPr>
              <w:t xml:space="preserve"> edit for a standard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16B7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78" w:history="1">
            <w:r w:rsidRPr="0032328E">
              <w:rPr>
                <w:rStyle w:val="Hyperlink"/>
                <w:noProof/>
              </w:rPr>
              <w:t>Part 2 — Frontend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14644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79" w:history="1">
            <w:r w:rsidRPr="0032328E">
              <w:rPr>
                <w:rStyle w:val="Hyperlink"/>
                <w:noProof/>
              </w:rPr>
              <w:t>2.1 Minimal working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8C1A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0" w:history="1">
            <w:r w:rsidRPr="0032328E">
              <w:rPr>
                <w:rStyle w:val="Hyperlink"/>
                <w:noProof/>
              </w:rPr>
              <w:t>2.2 Presentation fields — required vs optional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7C6B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1" w:history="1">
            <w:r w:rsidRPr="0032328E">
              <w:rPr>
                <w:rStyle w:val="Hyperlink"/>
                <w:noProof/>
              </w:rPr>
              <w:t>2.3 Plugin hooks (web/model_plugin.js)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C67A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2" w:history="1">
            <w:r w:rsidRPr="0032328E">
              <w:rPr>
                <w:rStyle w:val="Hyperlink"/>
                <w:noProof/>
              </w:rPr>
              <w:t>2.4 Map rendering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F33D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3" w:history="1">
            <w:r w:rsidRPr="0032328E">
              <w:rPr>
                <w:rStyle w:val="Hyperlink"/>
                <w:noProof/>
              </w:rPr>
              <w:t>2.5 DashboardAdapter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387C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84" w:history="1">
            <w:r w:rsidRPr="0032328E">
              <w:rPr>
                <w:rStyle w:val="Hyperlink"/>
                <w:noProof/>
              </w:rPr>
              <w:t>Part 3 — Ask tab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D845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5" w:history="1">
            <w:r w:rsidRPr="0032328E">
              <w:rPr>
                <w:rStyle w:val="Hyperlink"/>
                <w:noProof/>
              </w:rPr>
              <w:t>3.1 Two-step workflow (web/app.js)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A62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6" w:history="1">
            <w:r w:rsidRPr="0032328E">
              <w:rPr>
                <w:rStyle w:val="Hyperlink"/>
                <w:noProof/>
              </w:rPr>
              <w:t>3.2 Project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42BD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7" w:history="1">
            <w:r w:rsidRPr="0032328E">
              <w:rPr>
                <w:rStyle w:val="Hyperlink"/>
                <w:noProof/>
              </w:rPr>
              <w:t>3.3 Progress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2514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88" w:history="1">
            <w:r w:rsidRPr="0032328E">
              <w:rPr>
                <w:rStyle w:val="Hyperlink"/>
                <w:noProof/>
              </w:rPr>
              <w:t>3.4 Client-side file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30A1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89" w:history="1">
            <w:r w:rsidRPr="0032328E">
              <w:rPr>
                <w:rStyle w:val="Hyperlink"/>
                <w:noProof/>
              </w:rPr>
              <w:t>Part 4 — Dashboard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6B74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0" w:history="1">
            <w:r w:rsidRPr="0032328E">
              <w:rPr>
                <w:rStyle w:val="Hyperlink"/>
                <w:noProof/>
              </w:rPr>
              <w:t>4.1 Script load order (web/index.html)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1F41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1" w:history="1">
            <w:r w:rsidRPr="0032328E">
              <w:rPr>
                <w:rStyle w:val="Hyperlink"/>
                <w:noProof/>
              </w:rPr>
              <w:t>4.2 Where plugins are consumed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B97C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2" w:history="1">
            <w:r w:rsidRPr="0032328E">
              <w:rPr>
                <w:rStyle w:val="Hyperlink"/>
                <w:noProof/>
              </w:rPr>
              <w:t>4.3 Vector layer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9EB8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93" w:history="1">
            <w:r w:rsidRPr="0032328E">
              <w:rPr>
                <w:rStyle w:val="Hyperlink"/>
                <w:noProof/>
              </w:rPr>
              <w:t>Part 5 — Chat, comparison, and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B610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4" w:history="1">
            <w:r w:rsidRPr="0032328E">
              <w:rPr>
                <w:rStyle w:val="Hyperlink"/>
                <w:noProof/>
              </w:rPr>
              <w:t>5.1 Follow-up chat (POST /api/followup)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46A7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5" w:history="1">
            <w:r w:rsidRPr="0032328E">
              <w:rPr>
                <w:rStyle w:val="Hyperlink"/>
                <w:noProof/>
              </w:rPr>
              <w:t>5.2 Cross-city comparison (backend/projects/compare.py)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290B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6" w:history="1">
            <w:r w:rsidRPr="0032328E">
              <w:rPr>
                <w:rStyle w:val="Hyperlink"/>
                <w:noProof/>
              </w:rPr>
              <w:t>5.3 PDF export (POST /api/projects/{id}/report)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6391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97" w:history="1">
            <w:r w:rsidRPr="0032328E">
              <w:rPr>
                <w:rStyle w:val="Hyperlink"/>
                <w:noProof/>
              </w:rPr>
              <w:t>Part 6 — Manifest and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1599C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8" w:history="1">
            <w:r w:rsidRPr="0032328E">
              <w:rPr>
                <w:rStyle w:val="Hyperlink"/>
                <w:noProof/>
              </w:rPr>
              <w:t>6.1 City entry after successful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AEC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299" w:history="1">
            <w:r w:rsidRPr="0032328E">
              <w:rPr>
                <w:rStyle w:val="Hyperlink"/>
                <w:noProof/>
              </w:rPr>
              <w:t>6.2 Endpoints (no new routes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1056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0" w:history="1">
            <w:r w:rsidRPr="0032328E">
              <w:rPr>
                <w:rStyle w:val="Hyperlink"/>
                <w:noProof/>
              </w:rPr>
              <w:t>6.3 API smoke test (curl)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76E23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301" w:history="1">
            <w:r w:rsidRPr="0032328E">
              <w:rPr>
                <w:rStyle w:val="Hyperlink"/>
                <w:noProof/>
              </w:rPr>
              <w:t>Part 7 —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05B7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2" w:history="1">
            <w:r w:rsidRPr="0032328E">
              <w:rPr>
                <w:rStyle w:val="Hyperlink"/>
                <w:noProof/>
              </w:rPr>
              <w:t>7.1 Backend import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FE84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3" w:history="1">
            <w:r w:rsidRPr="0032328E">
              <w:rPr>
                <w:rStyle w:val="Hyperlink"/>
                <w:noProof/>
              </w:rPr>
              <w:t>7.2 Pipeline unit test (offline)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0145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4" w:history="1">
            <w:r w:rsidRPr="0032328E">
              <w:rPr>
                <w:rStyle w:val="Hyperlink"/>
                <w:noProof/>
              </w:rPr>
              <w:t>7.3 Full UI smoke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7C7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5" w:history="1">
            <w:r w:rsidRPr="0032328E">
              <w:rPr>
                <w:rStyle w:val="Hyperlink"/>
                <w:noProof/>
              </w:rPr>
              <w:t>7.4 Inspect manifest 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0D16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6" w:history="1">
            <w:r w:rsidRPr="0032328E">
              <w:rPr>
                <w:rStyle w:val="Hyperlink"/>
                <w:noProof/>
              </w:rPr>
              <w:t>7.5 Common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DF81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7" w:history="1">
            <w:r w:rsidRPr="0032328E">
              <w:rPr>
                <w:rStyle w:val="Hyperlink"/>
                <w:noProof/>
              </w:rPr>
              <w:t>7.6 Test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41E3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308" w:history="1">
            <w:r w:rsidRPr="0032328E">
              <w:rPr>
                <w:rStyle w:val="Hyperlink"/>
                <w:noProof/>
              </w:rPr>
              <w:t>Part 8 — Worked example (NDVI, 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7C35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09" w:history="1">
            <w:r w:rsidRPr="0032328E">
              <w:rPr>
                <w:rStyle w:val="Hyperlink"/>
                <w:noProof/>
              </w:rPr>
              <w:t>8.1 models/ndvi_core.py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AF74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0" w:history="1">
            <w:r w:rsidRPr="0032328E">
              <w:rPr>
                <w:rStyle w:val="Hyperlink"/>
                <w:noProof/>
              </w:rPr>
              <w:t>8.2 backend/pipelines/ndvi_zonal.py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E9CD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1" w:history="1">
            <w:r w:rsidRPr="0032328E">
              <w:rPr>
                <w:rStyle w:val="Hyperlink"/>
                <w:noProof/>
              </w:rPr>
              <w:t>8.3 models/ndvi_model.py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568E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2" w:history="1">
            <w:r w:rsidRPr="0032328E">
              <w:rPr>
                <w:rStyle w:val="Hyperlink"/>
                <w:noProof/>
              </w:rPr>
              <w:t>8.4 models/registry.py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73CF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3" w:history="1">
            <w:r w:rsidRPr="0032328E">
              <w:rPr>
                <w:rStyle w:val="Hyperlink"/>
                <w:noProof/>
              </w:rPr>
              <w:t>8.5 web/plugins/ndvi_plugin.js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872B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4" w:history="1">
            <w:r w:rsidRPr="0032328E">
              <w:rPr>
                <w:rStyle w:val="Hyperlink"/>
                <w:noProof/>
              </w:rPr>
              <w:t>8.6 web/dashboard_adapter.js + web/index.html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5497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5" w:history="1">
            <w:r w:rsidRPr="0032328E">
              <w:rPr>
                <w:rStyle w:val="Hyperlink"/>
                <w:noProof/>
              </w:rPr>
              <w:t>8.7 Optional polish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E1C5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6" w:history="1">
            <w:r w:rsidRPr="0032328E">
              <w:rPr>
                <w:rStyle w:val="Hyperlink"/>
                <w:noProof/>
              </w:rPr>
              <w:t>8.8 Run the NDVI smoke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3642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317" w:history="1">
            <w:r w:rsidRPr="0032328E">
              <w:rPr>
                <w:rStyle w:val="Hyperlink"/>
                <w:noProof/>
              </w:rPr>
              <w:t>Part 9 — Design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46D7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8" w:history="1">
            <w:r w:rsidRPr="0032328E">
              <w:rPr>
                <w:rStyle w:val="Hyperlink"/>
                <w:noProof/>
              </w:rPr>
              <w:t>Primary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56D0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19" w:history="1">
            <w:r w:rsidRPr="0032328E">
              <w:rPr>
                <w:rStyle w:val="Hyperlink"/>
                <w:noProof/>
              </w:rPr>
              <w:t>Geography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1F97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20" w:history="1">
            <w:r w:rsidRPr="0032328E">
              <w:rPr>
                <w:rStyle w:val="Hyperlink"/>
                <w:noProof/>
              </w:rPr>
              <w:t>Stable vector_fields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95E9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21" w:history="1">
            <w:r w:rsidRPr="0032328E">
              <w:rPr>
                <w:rStyle w:val="Hyperlink"/>
                <w:noProof/>
              </w:rPr>
              <w:t>JSON-safe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CC01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22" w:history="1">
            <w:r w:rsidRPr="0032328E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43B2" w14:textId="77777777" w:rsidR="00356D17" w:rsidRDefault="00356D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07323" w:history="1">
            <w:r w:rsidRPr="0032328E">
              <w:rPr>
                <w:rStyle w:val="Hyperlink"/>
                <w:noProof/>
              </w:rPr>
              <w:t>Anti-patterns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A48E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324" w:history="1">
            <w:r w:rsidRPr="0032328E">
              <w:rPr>
                <w:rStyle w:val="Hyperlink"/>
                <w:noProof/>
              </w:rPr>
              <w:t>Part 10 — File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D1D2" w14:textId="77777777" w:rsidR="00356D17" w:rsidRDefault="00356D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325" w:history="1">
            <w:r w:rsidRPr="0032328E">
              <w:rPr>
                <w:rStyle w:val="Hyperlink"/>
                <w:noProof/>
              </w:rPr>
              <w:t>Related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5768" w14:textId="77777777" w:rsidR="00BF6180" w:rsidRDefault="00356D17">
          <w:r>
            <w:fldChar w:fldCharType="end"/>
          </w:r>
        </w:p>
      </w:sdtContent>
    </w:sdt>
    <w:p w14:paraId="2737FCC3" w14:textId="77777777" w:rsidR="00BF6180" w:rsidRDefault="00356D17">
      <w:pPr>
        <w:pStyle w:val="Heading1"/>
      </w:pPr>
      <w:bookmarkStart w:id="0" w:name="adding-an-analysis-model"/>
      <w:bookmarkStart w:id="1" w:name="_Toc233207253"/>
      <w:r>
        <w:t>Adding an analysis model</w:t>
      </w:r>
      <w:bookmarkEnd w:id="1"/>
    </w:p>
    <w:p w14:paraId="29E87F5C" w14:textId="77777777" w:rsidR="00BF6180" w:rsidRDefault="00356D17">
      <w:r>
        <w:t>Comprehensive end-to-end guide for registering a new geospatial analysis model in the Geospatial GUI.</w:t>
      </w:r>
    </w:p>
    <w:p w14:paraId="576AC0F1" w14:textId="77777777" w:rsidR="00BF6180" w:rsidRDefault="00356D17">
      <w:pPr>
        <w:pStyle w:val="BodyText"/>
      </w:pPr>
      <w:r>
        <w:t xml:space="preserve">A model spans </w:t>
      </w:r>
      <w:r>
        <w:rPr>
          <w:b/>
          <w:bCs/>
        </w:rPr>
        <w:t>three layers</w:t>
      </w:r>
      <w:r>
        <w:t xml:space="preserve"> that must agree on the same id (e.g. ndvi):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302"/>
        <w:gridCol w:w="2116"/>
        <w:gridCol w:w="5942"/>
      </w:tblGrid>
      <w:tr w:rsidR="00BF6180" w14:paraId="4F896546" w14:textId="77777777">
        <w:trPr>
          <w:tblHeader/>
          <w:jc w:val="center"/>
        </w:trPr>
        <w:tc>
          <w:tcPr>
            <w:tcW w:w="130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B332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Layer</w:t>
            </w:r>
          </w:p>
        </w:tc>
        <w:tc>
          <w:tcPr>
            <w:tcW w:w="211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503D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Location</w:t>
            </w:r>
          </w:p>
        </w:tc>
        <w:tc>
          <w:tcPr>
            <w:tcW w:w="594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348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What it does</w:t>
            </w:r>
          </w:p>
        </w:tc>
      </w:tr>
      <w:tr w:rsidR="00BF6180" w14:paraId="4EA21849" w14:textId="77777777">
        <w:trPr>
          <w:jc w:val="center"/>
        </w:trPr>
        <w:tc>
          <w:tcPr>
            <w:tcW w:w="13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068B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Backend pipeline</w:t>
            </w:r>
          </w:p>
        </w:tc>
        <w:tc>
          <w:tcPr>
            <w:tcW w:w="2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F3B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models/your_model.py</w:t>
            </w:r>
          </w:p>
        </w:tc>
        <w:tc>
          <w:tcPr>
            <w:tcW w:w="5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789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Runs on uploaded files, writes artifacts, joins results to census tracts</w:t>
            </w:r>
          </w:p>
        </w:tc>
      </w:tr>
      <w:tr w:rsidR="00BF6180" w14:paraId="47809CD6" w14:textId="77777777">
        <w:trPr>
          <w:jc w:val="center"/>
        </w:trPr>
        <w:tc>
          <w:tcPr>
            <w:tcW w:w="13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788B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API exposure</w:t>
            </w:r>
          </w:p>
        </w:tc>
        <w:tc>
          <w:tcPr>
            <w:tcW w:w="2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4609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models/registry.py</w:t>
            </w:r>
          </w:p>
        </w:tc>
        <w:tc>
          <w:tcPr>
            <w:tcW w:w="5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A36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Auto-registers </w:t>
            </w:r>
            <w:r>
              <w:rPr>
                <w:rFonts w:ascii="Consolas" w:hAnsi="Consolas"/>
                <w:sz w:val="18"/>
              </w:rPr>
              <w:t>GET /api/models</w:t>
            </w:r>
            <w:r>
              <w:rPr>
                <w:sz w:val="20"/>
              </w:rPr>
              <w:t>; existing run routes accept ?model=your_id</w:t>
            </w:r>
          </w:p>
        </w:tc>
      </w:tr>
      <w:tr w:rsidR="00BF6180" w14:paraId="7ECE163A" w14:textId="77777777">
        <w:trPr>
          <w:jc w:val="center"/>
        </w:trPr>
        <w:tc>
          <w:tcPr>
            <w:tcW w:w="13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8A8C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Frontend plugin</w:t>
            </w:r>
          </w:p>
        </w:tc>
        <w:tc>
          <w:tcPr>
            <w:tcW w:w="21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D74E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web/plugins/your_plugin.js</w:t>
            </w:r>
          </w:p>
        </w:tc>
        <w:tc>
          <w:tcPr>
            <w:tcW w:w="59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98E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Map colors,</w:t>
            </w:r>
            <w:r>
              <w:rPr>
                <w:sz w:val="20"/>
              </w:rPr>
              <w:t xml:space="preserve"> legends, bar charts, Ask labels, chat hints</w:t>
            </w:r>
          </w:p>
        </w:tc>
      </w:tr>
    </w:tbl>
    <w:p w14:paraId="4337A024" w14:textId="77777777" w:rsidR="00BF6180" w:rsidRDefault="00356D17">
      <w:pPr>
        <w:pStyle w:val="BodyText"/>
      </w:pPr>
      <w:r>
        <w:rPr>
          <w:b/>
          <w:bCs/>
        </w:rPr>
        <w:t>Reference implementations today: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593"/>
        <w:gridCol w:w="1772"/>
        <w:gridCol w:w="1949"/>
        <w:gridCol w:w="2744"/>
        <w:gridCol w:w="2302"/>
      </w:tblGrid>
      <w:tr w:rsidR="00BF6180" w14:paraId="064CA32A" w14:textId="77777777">
        <w:trPr>
          <w:tblHeader/>
          <w:jc w:val="center"/>
        </w:trP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533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Model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C33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Backend</w:t>
            </w:r>
          </w:p>
        </w:tc>
        <w:tc>
          <w:tcPr>
            <w:tcW w:w="19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0B72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Core pipeline</w:t>
            </w:r>
          </w:p>
        </w:tc>
        <w:tc>
          <w:tcPr>
            <w:tcW w:w="279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CE8F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Zonal join</w:t>
            </w:r>
          </w:p>
        </w:tc>
        <w:tc>
          <w:tcPr>
            <w:tcW w:w="23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1BFE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Frontend plugin</w:t>
            </w:r>
          </w:p>
        </w:tc>
      </w:tr>
      <w:tr w:rsidR="00BF6180" w14:paraId="0909BEE6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251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1BAD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models/lst_mode</w:t>
            </w:r>
            <w:r>
              <w:rPr>
                <w:rFonts w:ascii="Consolas" w:hAnsi="Consolas"/>
                <w:sz w:val="18"/>
              </w:rPr>
              <w:lastRenderedPageBreak/>
              <w:t>l.py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B5C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models/lst_pipeli</w:t>
            </w:r>
            <w:r>
              <w:rPr>
                <w:rFonts w:ascii="Consolas" w:hAnsi="Consolas"/>
                <w:sz w:val="18"/>
              </w:rPr>
              <w:lastRenderedPageBreak/>
              <w:t>ne.py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9B41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backend/pipelines/lst_zon</w:t>
            </w:r>
            <w:r>
              <w:rPr>
                <w:rFonts w:ascii="Consolas" w:hAnsi="Consolas"/>
                <w:sz w:val="18"/>
              </w:rPr>
              <w:lastRenderedPageBreak/>
              <w:t>al.py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0D44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web/plugins/lst_plugi</w:t>
            </w:r>
            <w:r>
              <w:rPr>
                <w:rFonts w:ascii="Consolas" w:hAnsi="Consolas"/>
                <w:sz w:val="18"/>
              </w:rPr>
              <w:lastRenderedPageBreak/>
              <w:t>n.js</w:t>
            </w:r>
          </w:p>
        </w:tc>
      </w:tr>
      <w:tr w:rsidR="00BF6180" w14:paraId="08D8873F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452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OBIA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0ECB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models/obia_model.py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38BF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models/obia_core.py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B74E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backend/pipelines/obia_zonal.py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DC7E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web/plugins/obia_plugin.js</w:t>
            </w:r>
          </w:p>
        </w:tc>
      </w:tr>
    </w:tbl>
    <w:p w14:paraId="75C93B93" w14:textId="77777777" w:rsidR="00BF6180" w:rsidRDefault="00356D17">
      <w:r>
        <w:pict w14:anchorId="1A11D209">
          <v:rect id="_x0000_i1025" style="width:0;height:1.5pt" o:hralign="center" o:hrstd="t" o:hr="t"/>
        </w:pict>
      </w:r>
    </w:p>
    <w:p w14:paraId="43FF5F61" w14:textId="77777777" w:rsidR="00BF6180" w:rsidRDefault="00356D17">
      <w:pPr>
        <w:pStyle w:val="Heading2"/>
      </w:pPr>
      <w:bookmarkStart w:id="2" w:name="table-of-contents"/>
      <w:bookmarkStart w:id="3" w:name="_Toc233207254"/>
      <w:r>
        <w:t>Table of contents</w:t>
      </w:r>
      <w:bookmarkEnd w:id="3"/>
    </w:p>
    <w:p w14:paraId="36FAD226" w14:textId="77777777" w:rsidR="00BF6180" w:rsidRDefault="00356D17">
      <w:pPr>
        <w:numPr>
          <w:ilvl w:val="0"/>
          <w:numId w:val="11"/>
        </w:numPr>
      </w:pPr>
      <w:hyperlink w:anchor="local-dev-setup">
        <w:r>
          <w:t>Local dev setup</w:t>
        </w:r>
      </w:hyperlink>
    </w:p>
    <w:p w14:paraId="4F5CC156" w14:textId="77777777" w:rsidR="00BF6180" w:rsidRDefault="00356D17">
      <w:pPr>
        <w:numPr>
          <w:ilvl w:val="0"/>
          <w:numId w:val="11"/>
        </w:numPr>
      </w:pPr>
      <w:hyperlink w:anchor="before-you-start">
        <w:r>
          <w:t>Before you start</w:t>
        </w:r>
      </w:hyperlink>
    </w:p>
    <w:p w14:paraId="3471EFA9" w14:textId="77777777" w:rsidR="00BF6180" w:rsidRDefault="00356D17">
      <w:pPr>
        <w:numPr>
          <w:ilvl w:val="0"/>
          <w:numId w:val="11"/>
        </w:numPr>
      </w:pPr>
      <w:hyperlink w:anchor="architecture-overview">
        <w:r>
          <w:t>Architecture overview</w:t>
        </w:r>
      </w:hyperlink>
    </w:p>
    <w:p w14:paraId="1204040F" w14:textId="77777777" w:rsidR="00BF6180" w:rsidRDefault="00356D17">
      <w:pPr>
        <w:numPr>
          <w:ilvl w:val="0"/>
          <w:numId w:val="11"/>
        </w:numPr>
      </w:pPr>
      <w:hyperlink w:anchor="quick-checklist">
        <w:r>
          <w:t>Quick checklist</w:t>
        </w:r>
      </w:hyperlink>
    </w:p>
    <w:p w14:paraId="3F1C68E0" w14:textId="77777777" w:rsidR="00BF6180" w:rsidRDefault="00356D17">
      <w:pPr>
        <w:numPr>
          <w:ilvl w:val="0"/>
          <w:numId w:val="11"/>
        </w:numPr>
      </w:pPr>
      <w:hyperlink w:anchor="part-1--backend">
        <w:r>
          <w:t>Part 1 — Backend</w:t>
        </w:r>
      </w:hyperlink>
    </w:p>
    <w:p w14:paraId="3FF02068" w14:textId="77777777" w:rsidR="00BF6180" w:rsidRDefault="00356D17">
      <w:pPr>
        <w:numPr>
          <w:ilvl w:val="0"/>
          <w:numId w:val="11"/>
        </w:numPr>
      </w:pPr>
      <w:hyperlink w:anchor="part-2--frontend-plugin">
        <w:r>
          <w:t>Part 2 — Frontend plugin</w:t>
        </w:r>
      </w:hyperlink>
    </w:p>
    <w:p w14:paraId="7A18171C" w14:textId="77777777" w:rsidR="00BF6180" w:rsidRDefault="00356D17">
      <w:pPr>
        <w:numPr>
          <w:ilvl w:val="0"/>
          <w:numId w:val="11"/>
        </w:numPr>
      </w:pPr>
      <w:hyperlink w:anchor="part-3--ask-tab-integration">
        <w:r>
          <w:t>Part 3 — Ask tab integration</w:t>
        </w:r>
      </w:hyperlink>
    </w:p>
    <w:p w14:paraId="093B8B81" w14:textId="77777777" w:rsidR="00BF6180" w:rsidRDefault="00356D17">
      <w:pPr>
        <w:numPr>
          <w:ilvl w:val="0"/>
          <w:numId w:val="11"/>
        </w:numPr>
      </w:pPr>
      <w:hyperlink w:anchor="part-4--dashboard-integration">
        <w:r>
          <w:t>Part 4 — Dashboard integration</w:t>
        </w:r>
      </w:hyperlink>
    </w:p>
    <w:p w14:paraId="4C6390EE" w14:textId="77777777" w:rsidR="00BF6180" w:rsidRDefault="00356D17">
      <w:pPr>
        <w:numPr>
          <w:ilvl w:val="0"/>
          <w:numId w:val="11"/>
        </w:numPr>
      </w:pPr>
      <w:hyperlink w:anchor="part-5--chat-comparison-and-pdf">
        <w:r>
          <w:t>Part 5 — Chat, comparison, and PDF</w:t>
        </w:r>
      </w:hyperlink>
    </w:p>
    <w:p w14:paraId="22BBD5BA" w14:textId="77777777" w:rsidR="00BF6180" w:rsidRDefault="00356D17">
      <w:pPr>
        <w:numPr>
          <w:ilvl w:val="0"/>
          <w:numId w:val="11"/>
        </w:numPr>
      </w:pPr>
      <w:hyperlink w:anchor="part-6--manifest-and-api">
        <w:r>
          <w:t>Part 6 — Manifest and API</w:t>
        </w:r>
      </w:hyperlink>
    </w:p>
    <w:p w14:paraId="1B02FD31" w14:textId="77777777" w:rsidR="00BF6180" w:rsidRDefault="00356D17">
      <w:pPr>
        <w:numPr>
          <w:ilvl w:val="0"/>
          <w:numId w:val="11"/>
        </w:numPr>
      </w:pPr>
      <w:hyperlink w:anchor="part-7--testing-and-debugging">
        <w:r>
          <w:t>Part 7 — Testing and debugging</w:t>
        </w:r>
      </w:hyperlink>
    </w:p>
    <w:p w14:paraId="5CB7F241" w14:textId="77777777" w:rsidR="00BF6180" w:rsidRDefault="00356D17">
      <w:pPr>
        <w:numPr>
          <w:ilvl w:val="0"/>
          <w:numId w:val="11"/>
        </w:numPr>
      </w:pPr>
      <w:hyperlink w:anchor="part-8--worked-example-ndvi-end-to-end">
        <w:r>
          <w:t>Part 8 — Worked example (NDVI, end-to-end)</w:t>
        </w:r>
      </w:hyperlink>
    </w:p>
    <w:p w14:paraId="17D57CF6" w14:textId="77777777" w:rsidR="00BF6180" w:rsidRDefault="00356D17">
      <w:pPr>
        <w:numPr>
          <w:ilvl w:val="0"/>
          <w:numId w:val="11"/>
        </w:numPr>
      </w:pPr>
      <w:hyperlink w:anchor="part-9--design-guidelines">
        <w:r>
          <w:t>Part 9 — Design guidelines</w:t>
        </w:r>
      </w:hyperlink>
    </w:p>
    <w:p w14:paraId="74279892" w14:textId="77777777" w:rsidR="00BF6180" w:rsidRDefault="00356D17">
      <w:pPr>
        <w:numPr>
          <w:ilvl w:val="0"/>
          <w:numId w:val="11"/>
        </w:numPr>
      </w:pPr>
      <w:hyperlink w:anchor="part-10--file-map">
        <w:r>
          <w:t>Part 10 — File map</w:t>
        </w:r>
      </w:hyperlink>
    </w:p>
    <w:p w14:paraId="2E150383" w14:textId="77777777" w:rsidR="00BF6180" w:rsidRDefault="00356D17">
      <w:pPr>
        <w:numPr>
          <w:ilvl w:val="0"/>
          <w:numId w:val="11"/>
        </w:numPr>
      </w:pPr>
      <w:hyperlink w:anchor="related-docs">
        <w:r>
          <w:t>Related docs</w:t>
        </w:r>
      </w:hyperlink>
    </w:p>
    <w:p w14:paraId="773496C6" w14:textId="77777777" w:rsidR="00BF6180" w:rsidRDefault="00356D17">
      <w:r>
        <w:pict w14:anchorId="38B364D5">
          <v:rect id="_x0000_i1026" style="width:0;height:1.5pt" o:hralign="center" o:hrstd="t" o:hr="t"/>
        </w:pict>
      </w:r>
    </w:p>
    <w:p w14:paraId="37891022" w14:textId="77777777" w:rsidR="00BF6180" w:rsidRDefault="00356D17">
      <w:pPr>
        <w:pStyle w:val="Heading2"/>
      </w:pPr>
      <w:bookmarkStart w:id="4" w:name="local-dev-setup"/>
      <w:bookmarkStart w:id="5" w:name="_Toc233207255"/>
      <w:bookmarkEnd w:id="2"/>
      <w:r>
        <w:t>Local dev setup</w:t>
      </w:r>
      <w:bookmarkEnd w:id="5"/>
    </w:p>
    <w:p w14:paraId="203CB8E7" w14:textId="77777777" w:rsidR="00BF6180" w:rsidRDefault="00356D17">
      <w:r>
        <w:t xml:space="preserve">Do this </w:t>
      </w:r>
      <w:r>
        <w:rPr>
          <w:b/>
          <w:bCs/>
        </w:rPr>
        <w:t>once</w:t>
      </w:r>
      <w:r>
        <w:t xml:space="preserve"> before adding a model. If any step fails, fix it before writing new code.</w:t>
      </w:r>
    </w:p>
    <w:p w14:paraId="548E3382" w14:textId="77777777" w:rsidR="00BF6180" w:rsidRDefault="00356D17">
      <w:pPr>
        <w:pStyle w:val="Heading3"/>
      </w:pPr>
      <w:bookmarkStart w:id="6" w:name="install-dependencies"/>
      <w:bookmarkStart w:id="7" w:name="_Toc233207256"/>
      <w:r>
        <w:t>1. Install dependencies</w:t>
      </w:r>
      <w:bookmarkEnd w:id="7"/>
    </w:p>
    <w:p w14:paraId="6E5AE7E7" w14:textId="77777777" w:rsidR="00BF6180" w:rsidRDefault="00356D17">
      <w:r>
        <w:t>From the project root (Geospatial-GUI-1/):</w:t>
      </w:r>
    </w:p>
    <w:p w14:paraId="307F756A" w14:textId="77777777" w:rsidR="00BF6180" w:rsidRDefault="00356D1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24C83DF3" w14:textId="77777777" w:rsidR="00BF6180" w:rsidRDefault="00356D17">
      <w:r>
        <w:t>Requir</w:t>
      </w:r>
      <w:r>
        <w:t xml:space="preserve">es </w:t>
      </w:r>
      <w:r>
        <w:rPr>
          <w:b/>
          <w:bCs/>
        </w:rPr>
        <w:t>Python 3.10+</w:t>
      </w:r>
      <w:r>
        <w:t xml:space="preserve"> (64-bit recommended for geospatial wheels).</w:t>
      </w:r>
    </w:p>
    <w:p w14:paraId="30FD4FF8" w14:textId="77777777" w:rsidR="00BF6180" w:rsidRDefault="00356D17">
      <w:pPr>
        <w:pStyle w:val="Heading3"/>
      </w:pPr>
      <w:bookmarkStart w:id="8" w:name="configure-environment"/>
      <w:bookmarkStart w:id="9" w:name="_Toc233207257"/>
      <w:bookmarkEnd w:id="6"/>
      <w:r>
        <w:lastRenderedPageBreak/>
        <w:t>2. Configure environment</w:t>
      </w:r>
      <w:bookmarkEnd w:id="9"/>
    </w:p>
    <w:p w14:paraId="00F1BBE2" w14:textId="77777777" w:rsidR="00BF6180" w:rsidRDefault="00356D17">
      <w:r>
        <w:rPr>
          <w:b/>
          <w:bCs/>
        </w:rPr>
        <w:t>Windows:</w:t>
      </w:r>
    </w:p>
    <w:p w14:paraId="54C177F6" w14:textId="77777777" w:rsidR="00BF6180" w:rsidRDefault="00356D17">
      <w:pPr>
        <w:pStyle w:val="SourceCode"/>
      </w:pPr>
      <w:r>
        <w:rPr>
          <w:rStyle w:val="ExtensionTok"/>
        </w:rPr>
        <w:t>copy</w:t>
      </w:r>
      <w:r>
        <w:rPr>
          <w:rStyle w:val="NormalTok"/>
        </w:rPr>
        <w:t xml:space="preserve"> .env.example .env</w:t>
      </w:r>
    </w:p>
    <w:p w14:paraId="1D23EE50" w14:textId="77777777" w:rsidR="00BF6180" w:rsidRDefault="00356D17">
      <w:r>
        <w:rPr>
          <w:b/>
          <w:bCs/>
        </w:rPr>
        <w:t>macOS / Linux:</w:t>
      </w:r>
    </w:p>
    <w:p w14:paraId="067A3F1E" w14:textId="77777777" w:rsidR="00BF6180" w:rsidRDefault="00356D17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</w:p>
    <w:p w14:paraId="1AD42363" w14:textId="77777777" w:rsidR="00BF6180" w:rsidRDefault="00356D17">
      <w:r>
        <w:t>Edit .env and set at minimum:</w:t>
      </w:r>
    </w:p>
    <w:p w14:paraId="575E5D5D" w14:textId="77777777" w:rsidR="00BF6180" w:rsidRDefault="00356D17">
      <w:pPr>
        <w:pStyle w:val="SourceCode"/>
      </w:pPr>
      <w:r>
        <w:t>CENSUS_API_KEY=your_key_here</w:t>
      </w:r>
    </w:p>
    <w:p w14:paraId="5A308ECD" w14:textId="77777777" w:rsidR="00BF6180" w:rsidRDefault="00356D17">
      <w:r>
        <w:t>Free key: https://api.census.gov/data/key_si</w:t>
      </w:r>
      <w:r>
        <w:t>gnup.html</w:t>
      </w:r>
    </w:p>
    <w:p w14:paraId="13E33C65" w14:textId="77777777" w:rsidR="00BF6180" w:rsidRDefault="00356D17">
      <w:pPr>
        <w:pStyle w:val="BodyText"/>
      </w:pPr>
      <w:r>
        <w:t>The census key is required for tract boundaries and ACS demographics on the dashboard. Without it, post_process may fail when loading tracts.</w:t>
      </w:r>
    </w:p>
    <w:p w14:paraId="0F90B414" w14:textId="77777777" w:rsidR="00BF6180" w:rsidRDefault="00356D17">
      <w:pPr>
        <w:pStyle w:val="Heading3"/>
      </w:pPr>
      <w:bookmarkStart w:id="10" w:name="start-the-server"/>
      <w:bookmarkStart w:id="11" w:name="_Toc233207258"/>
      <w:bookmarkEnd w:id="8"/>
      <w:r>
        <w:t>3. Start the server</w:t>
      </w:r>
      <w:bookmarkEnd w:id="11"/>
    </w:p>
    <w:p w14:paraId="3D591E62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serve.py</w:t>
      </w:r>
    </w:p>
    <w:p w14:paraId="1EEF7B82" w14:textId="77777777" w:rsidR="00BF6180" w:rsidRDefault="00356D17">
      <w:r>
        <w:t>You should see:</w:t>
      </w:r>
    </w:p>
    <w:p w14:paraId="6461DEE6" w14:textId="77777777" w:rsidR="00BF6180" w:rsidRDefault="00356D17">
      <w:pPr>
        <w:pStyle w:val="SourceCode"/>
      </w:pPr>
      <w:r>
        <w:t>Open: http://127.0.0.1:8765/</w:t>
      </w:r>
    </w:p>
    <w:p w14:paraId="19B111FF" w14:textId="77777777" w:rsidR="00BF6180" w:rsidRDefault="00356D17">
      <w:r>
        <w:t>Open that URL in a browser. API docs: http://127.0.0.1:8765/docs</w:t>
      </w:r>
    </w:p>
    <w:p w14:paraId="390C2174" w14:textId="77777777" w:rsidR="00BF6180" w:rsidRDefault="00356D17">
      <w:pPr>
        <w:pStyle w:val="BodyText"/>
      </w:pPr>
      <w:r>
        <w:rPr>
          <w:b/>
          <w:bCs/>
        </w:rPr>
        <w:t>If port 8765 is already in use:</w:t>
      </w:r>
      <w:r>
        <w:t xml:space="preserve"> another python serve.py is still running. Close that terminal or end the process, then start again.</w:t>
      </w:r>
    </w:p>
    <w:p w14:paraId="216C335D" w14:textId="77777777" w:rsidR="00BF6180" w:rsidRDefault="00356D17">
      <w:pPr>
        <w:pStyle w:val="Heading3"/>
      </w:pPr>
      <w:bookmarkStart w:id="12" w:name="verify-the-stack-before-you-add-code"/>
      <w:bookmarkStart w:id="13" w:name="_Toc233207259"/>
      <w:bookmarkEnd w:id="10"/>
      <w:r>
        <w:t>4. Verify the stack (before yo</w:t>
      </w:r>
      <w:r>
        <w:t>u add code)</w:t>
      </w:r>
      <w:bookmarkEnd w:id="13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501"/>
        <w:gridCol w:w="7859"/>
      </w:tblGrid>
      <w:tr w:rsidR="00BF6180" w14:paraId="4D53F14B" w14:textId="77777777">
        <w:trPr>
          <w:tblHeader/>
          <w:jc w:val="center"/>
        </w:trPr>
        <w:tc>
          <w:tcPr>
            <w:tcW w:w="150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308E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Check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932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How</w:t>
            </w:r>
          </w:p>
        </w:tc>
      </w:tr>
      <w:tr w:rsidR="00BF6180" w14:paraId="6D033D2C" w14:textId="77777777">
        <w:trPr>
          <w:jc w:val="center"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B7F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Server healthy</w:t>
            </w:r>
          </w:p>
        </w:tc>
        <w:tc>
          <w:tcPr>
            <w:tcW w:w="7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6F65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http://127.0.0.1:8765/ loads the Ask page</w:t>
            </w:r>
          </w:p>
        </w:tc>
      </w:tr>
      <w:tr w:rsidR="00BF6180" w14:paraId="52722773" w14:textId="77777777">
        <w:trPr>
          <w:jc w:val="center"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A5C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Models registered</w:t>
            </w:r>
          </w:p>
        </w:tc>
        <w:tc>
          <w:tcPr>
            <w:tcW w:w="7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0F84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http://127.0.0.1:8765/api/models returns</w:t>
            </w:r>
            <w:r>
              <w:rPr>
                <w:sz w:val="20"/>
              </w:rPr>
              <w:t xml:space="preserve"> lst and obia</w:t>
            </w:r>
          </w:p>
        </w:tc>
      </w:tr>
      <w:tr w:rsidR="00BF6180" w14:paraId="6F313E0D" w14:textId="77777777">
        <w:trPr>
          <w:jc w:val="center"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413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Census works</w:t>
            </w:r>
          </w:p>
        </w:tc>
        <w:tc>
          <w:tcPr>
            <w:tcW w:w="7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BE0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Demo tab → pick a city → tract map shows demographics (not all —)</w:t>
            </w:r>
          </w:p>
        </w:tc>
      </w:tr>
      <w:tr w:rsidR="00BF6180" w14:paraId="598D3017" w14:textId="77777777">
        <w:trPr>
          <w:jc w:val="center"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7EA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Registry import</w:t>
            </w:r>
          </w:p>
        </w:tc>
        <w:tc>
          <w:tcPr>
            <w:tcW w:w="7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E7F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python -c "from models.registry import list_models; print([m.id for m in list_models()])"</w:t>
            </w:r>
          </w:p>
        </w:tc>
      </w:tr>
    </w:tbl>
    <w:p w14:paraId="187AC1E4" w14:textId="77777777" w:rsidR="00BF6180" w:rsidRDefault="00356D17">
      <w:pPr>
        <w:pStyle w:val="BodyText"/>
      </w:pPr>
      <w:r>
        <w:t xml:space="preserve">After you add a model, </w:t>
      </w:r>
      <w:r>
        <w:rPr>
          <w:b/>
          <w:bCs/>
        </w:rPr>
        <w:t>restart python serve.py</w:t>
      </w:r>
      <w:r>
        <w:t xml:space="preserve"> (no auto-reload) and </w:t>
      </w:r>
      <w:r>
        <w:rPr>
          <w:b/>
          <w:bCs/>
        </w:rPr>
        <w:t>hard-refresh</w:t>
      </w:r>
      <w:r>
        <w:t xml:space="preserve"> t</w:t>
      </w:r>
      <w:r>
        <w:t>he browser (Ctrl+Shift+R), or bump ?v= on changed JS files in web/index.html.</w:t>
      </w:r>
    </w:p>
    <w:p w14:paraId="386D1202" w14:textId="77777777" w:rsidR="00BF6180" w:rsidRDefault="00356D17">
      <w:pPr>
        <w:pStyle w:val="BodyText"/>
      </w:pPr>
      <w:r>
        <w:rPr>
          <w:b/>
          <w:bCs/>
        </w:rPr>
        <w:t>Windows users:</w:t>
      </w:r>
      <w:r>
        <w:t xml:space="preserve"> see </w:t>
      </w:r>
      <w:hyperlink r:id="rId6">
        <w:r>
          <w:t>SETUP_WINDOWS.md</w:t>
        </w:r>
      </w:hyperlink>
      <w:r>
        <w:t xml:space="preserve"> for a full walkthrough.</w:t>
      </w:r>
    </w:p>
    <w:p w14:paraId="4B58A9D2" w14:textId="77777777" w:rsidR="00BF6180" w:rsidRDefault="00356D17">
      <w:r>
        <w:pict w14:anchorId="553016BF">
          <v:rect id="_x0000_i1027" style="width:0;height:1.5pt" o:hralign="center" o:hrstd="t" o:hr="t"/>
        </w:pict>
      </w:r>
    </w:p>
    <w:p w14:paraId="2377C7FD" w14:textId="77777777" w:rsidR="00BF6180" w:rsidRDefault="00356D17">
      <w:pPr>
        <w:pStyle w:val="Heading3"/>
      </w:pPr>
      <w:bookmarkStart w:id="14" w:name="prerequisites"/>
      <w:bookmarkStart w:id="15" w:name="_Toc233207260"/>
      <w:bookmarkEnd w:id="12"/>
      <w:r>
        <w:t>Prerequisites</w:t>
      </w:r>
      <w:bookmarkEnd w:id="15"/>
    </w:p>
    <w:p w14:paraId="45400190" w14:textId="77777777" w:rsidR="00BF6180" w:rsidRDefault="00356D17">
      <w:pPr>
        <w:numPr>
          <w:ilvl w:val="0"/>
          <w:numId w:val="12"/>
        </w:numPr>
      </w:pPr>
      <w:r>
        <w:t>Working local dev environment</w:t>
      </w:r>
    </w:p>
    <w:p w14:paraId="4388C42F" w14:textId="77777777" w:rsidR="00BF6180" w:rsidRDefault="00356D17">
      <w:pPr>
        <w:numPr>
          <w:ilvl w:val="0"/>
          <w:numId w:val="12"/>
        </w:numPr>
      </w:pPr>
      <w:r>
        <w:t>Familiarity with GeoPandas / Rasteri</w:t>
      </w:r>
      <w:r>
        <w:t>o (tract zonal stats or vector overlay)</w:t>
      </w:r>
    </w:p>
    <w:p w14:paraId="70DB14DD" w14:textId="77777777" w:rsidR="00BF6180" w:rsidRDefault="00356D17">
      <w:pPr>
        <w:numPr>
          <w:ilvl w:val="0"/>
          <w:numId w:val="12"/>
        </w:numPr>
      </w:pPr>
      <w:r>
        <w:lastRenderedPageBreak/>
        <w:t xml:space="preserve">A </w:t>
      </w:r>
      <w:r>
        <w:rPr>
          <w:b/>
          <w:bCs/>
        </w:rPr>
        <w:t>US city address</w:t>
      </w:r>
      <w:r>
        <w:t xml:space="preserve"> (City, ST) whose census tracts overlap your raster extent</w:t>
      </w:r>
    </w:p>
    <w:p w14:paraId="1FBC61AA" w14:textId="77777777" w:rsidR="00BF6180" w:rsidRDefault="00356D17">
      <w:pPr>
        <w:numPr>
          <w:ilvl w:val="0"/>
          <w:numId w:val="12"/>
        </w:numPr>
      </w:pPr>
      <w:r>
        <w:t>CENSUS_API_KEY in .env (required for tract boundaries and ACS demographics on the dashboard)</w:t>
      </w:r>
    </w:p>
    <w:p w14:paraId="18FB8882" w14:textId="77777777" w:rsidR="00BF6180" w:rsidRDefault="00356D17">
      <w:pPr>
        <w:pStyle w:val="Heading3"/>
      </w:pPr>
      <w:bookmarkStart w:id="16" w:name="choose-your-integration-path"/>
      <w:bookmarkStart w:id="17" w:name="_Toc233207261"/>
      <w:bookmarkEnd w:id="14"/>
      <w:r>
        <w:t>Choose your integration path</w:t>
      </w:r>
      <w:bookmarkEnd w:id="17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3551"/>
        <w:gridCol w:w="4389"/>
        <w:gridCol w:w="1420"/>
      </w:tblGrid>
      <w:tr w:rsidR="00BF6180" w14:paraId="28A80EC2" w14:textId="77777777">
        <w:trPr>
          <w:tblHeader/>
          <w:jc w:val="center"/>
        </w:trPr>
        <w:tc>
          <w:tcPr>
            <w:tcW w:w="3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9D3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Your output</w:t>
            </w:r>
          </w:p>
        </w:tc>
        <w:tc>
          <w:tcPr>
            <w:tcW w:w="438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5DD1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Recommended path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C0B0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Dashboard</w:t>
            </w:r>
          </w:p>
        </w:tc>
      </w:tr>
      <w:tr w:rsidR="00BF6180" w14:paraId="6B41DA7B" w14:textId="77777777">
        <w:trPr>
          <w:jc w:val="center"/>
        </w:trPr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F4C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Per-tract numeric field (mean LST, mean NDVI, …)</w:t>
            </w:r>
          </w:p>
        </w:tc>
        <w:tc>
          <w:tcPr>
            <w:tcW w:w="4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66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vector_join: "tract_zonal" + continuous choropleth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4D4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Heat &amp; Equity (equity)</w:t>
            </w:r>
          </w:p>
        </w:tc>
      </w:tr>
      <w:tr w:rsidR="00BF6180" w14:paraId="2BC5EDC0" w14:textId="77777777">
        <w:trPr>
          <w:jc w:val="center"/>
        </w:trPr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840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Per-tract categorical field (dominant land-cover class)</w:t>
            </w:r>
          </w:p>
        </w:tc>
        <w:tc>
          <w:tcPr>
            <w:tcW w:w="4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481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vector_join: "tract_zonal" + categorical choropleth plugin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F5F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Heat &amp; Equity (equity)</w:t>
            </w:r>
          </w:p>
        </w:tc>
      </w:tr>
      <w:tr w:rsidR="00BF6180" w14:paraId="752CDE17" w14:textId="77777777">
        <w:trPr>
          <w:jc w:val="center"/>
        </w:trPr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B85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Scene-level stats only (no tract map)</w:t>
            </w:r>
          </w:p>
        </w:tc>
        <w:tc>
          <w:tcPr>
            <w:tcW w:w="4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AAE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Possible but </w:t>
            </w:r>
            <w:r>
              <w:rPr>
                <w:b/>
                <w:bCs/>
                <w:sz w:val="20"/>
              </w:rPr>
              <w:t>not supported well</w:t>
            </w:r>
            <w:r>
              <w:rPr>
                <w:sz w:val="20"/>
              </w:rPr>
              <w:t xml:space="preserve"> — equity frame expects tract GeoJSON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B8C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Avoid for </w:t>
            </w:r>
            <w:r>
              <w:rPr>
                <w:sz w:val="20"/>
              </w:rPr>
              <w:t>now</w:t>
            </w:r>
          </w:p>
        </w:tc>
      </w:tr>
    </w:tbl>
    <w:p w14:paraId="5550FCAF" w14:textId="77777777" w:rsidR="00BF6180" w:rsidRDefault="00356D17">
      <w:pPr>
        <w:pStyle w:val="BodyText"/>
      </w:pPr>
      <w:r>
        <w:t>The backend contract (models/contract.py) only declares dashboard: "equity" today. Plan on producing enriched tracts.gpkg / tracts.geojson under each city folder.</w:t>
      </w:r>
    </w:p>
    <w:p w14:paraId="1EFAA7CF" w14:textId="77777777" w:rsidR="00BF6180" w:rsidRDefault="00356D17">
      <w:pPr>
        <w:pStyle w:val="Heading3"/>
      </w:pPr>
      <w:bookmarkStart w:id="18" w:name="model-id-conventions"/>
      <w:bookmarkStart w:id="19" w:name="_Toc233207262"/>
      <w:bookmarkEnd w:id="16"/>
      <w:r>
        <w:t>Model id conventions</w:t>
      </w:r>
      <w:bookmarkEnd w:id="19"/>
    </w:p>
    <w:p w14:paraId="110468B3" w14:textId="77777777" w:rsidR="00BF6180" w:rsidRDefault="00356D17">
      <w:pPr>
        <w:numPr>
          <w:ilvl w:val="0"/>
          <w:numId w:val="13"/>
        </w:numPr>
      </w:pPr>
      <w:r>
        <w:t>Lowercase slug: ndvi, fire_risk, urban_growth</w:t>
      </w:r>
    </w:p>
    <w:p w14:paraId="71314CDA" w14:textId="77777777" w:rsidR="00BF6180" w:rsidRDefault="00356D17">
      <w:pPr>
        <w:numPr>
          <w:ilvl w:val="0"/>
          <w:numId w:val="13"/>
        </w:numPr>
      </w:pPr>
      <w:r>
        <w:t>Must match across: Mo</w:t>
      </w:r>
      <w:r>
        <w:t>delSpec.id, registry key, plugin id, ?model= query param, analysis_model in chat context</w:t>
      </w:r>
    </w:p>
    <w:p w14:paraId="0B5E3F62" w14:textId="77777777" w:rsidR="00BF6180" w:rsidRDefault="00356D17">
      <w:pPr>
        <w:numPr>
          <w:ilvl w:val="0"/>
          <w:numId w:val="13"/>
        </w:numPr>
      </w:pPr>
      <w:r>
        <w:t>No spaces; use underscores for multi-word ids</w:t>
      </w:r>
    </w:p>
    <w:p w14:paraId="39B25391" w14:textId="77777777" w:rsidR="00BF6180" w:rsidRDefault="00356D17">
      <w:r>
        <w:pict w14:anchorId="30E56F49">
          <v:rect id="_x0000_i1028" style="width:0;height:1.5pt" o:hralign="center" o:hrstd="t" o:hr="t"/>
        </w:pict>
      </w:r>
    </w:p>
    <w:p w14:paraId="093CA7AA" w14:textId="77777777" w:rsidR="00BF6180" w:rsidRDefault="00356D17">
      <w:pPr>
        <w:pStyle w:val="Heading2"/>
      </w:pPr>
      <w:bookmarkStart w:id="20" w:name="architecture-overview"/>
      <w:bookmarkStart w:id="21" w:name="_Toc233207263"/>
      <w:bookmarkEnd w:id="4"/>
      <w:bookmarkEnd w:id="18"/>
      <w:r>
        <w:t>Architecture overview</w:t>
      </w:r>
      <w:bookmarkEnd w:id="21"/>
    </w:p>
    <w:p w14:paraId="76F8CAE5" w14:textId="77777777" w:rsidR="00BF6180" w:rsidRDefault="00356D17">
      <w:pPr>
        <w:pStyle w:val="Heading3"/>
      </w:pPr>
      <w:bookmarkStart w:id="22" w:name="end-to-end-sequence"/>
      <w:bookmarkStart w:id="23" w:name="_Toc233207264"/>
      <w:r>
        <w:t>End-to-end sequence</w:t>
      </w:r>
      <w:bookmarkEnd w:id="23"/>
    </w:p>
    <w:p w14:paraId="418C9E7D" w14:textId="77777777" w:rsidR="00BF6180" w:rsidRDefault="00356D17">
      <w:r>
        <w:rPr>
          <w:b/>
          <w:bCs/>
        </w:rPr>
        <w:t>Architecture diagram (Mermaid — see the repo markdown for a rendered view):</w:t>
      </w:r>
    </w:p>
    <w:p w14:paraId="4AA8FF72" w14:textId="77777777" w:rsidR="00BF6180" w:rsidRDefault="00356D17">
      <w:pPr>
        <w:pStyle w:val="SourceCode"/>
      </w:pPr>
      <w:r>
        <w:t>sequenceDiagram</w:t>
      </w:r>
      <w:r>
        <w:br/>
        <w:t xml:space="preserve">  participant User</w:t>
      </w:r>
      <w:r>
        <w:br/>
        <w:t xml:space="preserve">  participant Ask as web/app.js</w:t>
      </w:r>
      <w:r>
        <w:br/>
        <w:t xml:space="preserve">  participant API as backend/api/routes/projects.py</w:t>
      </w:r>
      <w:r>
        <w:br/>
        <w:t xml:space="preserve">  participant Svc as backend/projects/service.py</w:t>
      </w:r>
      <w:r>
        <w:br/>
        <w:t xml:space="preserve">  participan</w:t>
      </w:r>
      <w:r>
        <w:t>t Reg as models/registry.py</w:t>
      </w:r>
      <w:r>
        <w:br/>
        <w:t xml:space="preserve">  participant Pipe as your pipeline</w:t>
      </w:r>
      <w:r>
        <w:br/>
        <w:t xml:space="preserve">  participant Dash as web/gf_frame_*.js</w:t>
      </w:r>
      <w:r>
        <w:br/>
      </w:r>
      <w:r>
        <w:br/>
        <w:t xml:space="preserve">  User-&gt;&gt;Ask: Select model, add city, upload, Run</w:t>
      </w:r>
      <w:r>
        <w:br/>
        <w:t xml:space="preserve">  Ask-&gt;&gt;API: POST /api/projects/{id}/cities (register)</w:t>
      </w:r>
      <w:r>
        <w:br/>
        <w:t xml:space="preserve">  Ask-&gt;&gt;API: POST .../run?model=your_id (multi</w:t>
      </w:r>
      <w:r>
        <w:t>part files)</w:t>
      </w:r>
      <w:r>
        <w:br/>
        <w:t xml:space="preserve">  API-&gt;&gt;API: save_upload_files → uploads/</w:t>
      </w:r>
      <w:r>
        <w:br/>
        <w:t xml:space="preserve">  API-&gt;&gt;API: mark_city_processing (status=processing)</w:t>
      </w:r>
      <w:r>
        <w:br/>
        <w:t xml:space="preserve">  API-&gt;&gt;Svc: background task run_city_model_upload</w:t>
      </w:r>
      <w:r>
        <w:br/>
      </w:r>
      <w:r>
        <w:lastRenderedPageBreak/>
        <w:t xml:space="preserve">  Svc-&gt;&gt;Reg: get_model(your_id)</w:t>
      </w:r>
      <w:r>
        <w:br/>
        <w:t xml:space="preserve">  Svc-&gt;&gt;Pipe: spec.execute(paths, RunContext)</w:t>
      </w:r>
      <w:r>
        <w:br/>
        <w:t xml:space="preserve">  Pipe--&gt;&gt;Svc: Mode</w:t>
      </w:r>
      <w:r>
        <w:t>lResult</w:t>
      </w:r>
      <w:r>
        <w:br/>
        <w:t xml:space="preserve">  Svc-&gt;&gt;Pipe: spec.enrich → post_process</w:t>
      </w:r>
      <w:r>
        <w:br/>
        <w:t xml:space="preserve">  Pipe--&gt;&gt;Svc: PostProcessResult (tracts.gpkg, vector_fields)</w:t>
      </w:r>
      <w:r>
        <w:br/>
        <w:t xml:space="preserve">  Svc-&gt;&gt;Svc: manifest status=ready, run_stats</w:t>
      </w:r>
      <w:r>
        <w:br/>
        <w:t xml:space="preserve">  Ask-&gt;&gt;API: poll GET /api/projects/{id}</w:t>
      </w:r>
      <w:r>
        <w:br/>
        <w:t xml:space="preserve">  Ask-&gt;&gt;Dash: redirect to Your project</w:t>
      </w:r>
      <w:r>
        <w:br/>
        <w:t xml:space="preserve">  Dash-&gt;&gt;Dash: Dash</w:t>
      </w:r>
      <w:r>
        <w:t>boardAdapter + your plugin</w:t>
      </w:r>
    </w:p>
    <w:p w14:paraId="505C90AE" w14:textId="77777777" w:rsidR="00BF6180" w:rsidRDefault="00356D17">
      <w:pPr>
        <w:pStyle w:val="Heading3"/>
      </w:pPr>
      <w:bookmarkStart w:id="24" w:name="city-status-state-machine"/>
      <w:bookmarkStart w:id="25" w:name="_Toc233207265"/>
      <w:bookmarkEnd w:id="22"/>
      <w:r>
        <w:t>City status state machine</w:t>
      </w:r>
      <w:bookmarkEnd w:id="25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231"/>
        <w:gridCol w:w="5296"/>
        <w:gridCol w:w="2833"/>
      </w:tblGrid>
      <w:tr w:rsidR="00BF6180" w14:paraId="702E3203" w14:textId="77777777">
        <w:trPr>
          <w:tblHeader/>
          <w:jc w:val="center"/>
        </w:trPr>
        <w:tc>
          <w:tcPr>
            <w:tcW w:w="123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3C01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Status</w:t>
            </w:r>
          </w:p>
        </w:tc>
        <w:tc>
          <w:tcPr>
            <w:tcW w:w="529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AF35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Meaning</w:t>
            </w:r>
          </w:p>
        </w:tc>
        <w:tc>
          <w:tcPr>
            <w:tcW w:w="283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4A9D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Set by</w:t>
            </w:r>
          </w:p>
        </w:tc>
      </w:tr>
      <w:tr w:rsidR="00BF6180" w14:paraId="39EA2771" w14:textId="77777777">
        <w:trPr>
          <w:jc w:val="center"/>
        </w:trPr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9A2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pending</w:t>
            </w:r>
          </w:p>
        </w:tc>
        <w:tc>
          <w:tcPr>
            <w:tcW w:w="52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5D6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 registered, no successful run yet</w:t>
            </w:r>
          </w:p>
        </w:tc>
        <w:tc>
          <w:tcPr>
            <w:tcW w:w="2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EC3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register_city()</w:t>
            </w:r>
          </w:p>
        </w:tc>
      </w:tr>
      <w:tr w:rsidR="00BF6180" w14:paraId="74DE9AF0" w14:textId="77777777">
        <w:trPr>
          <w:jc w:val="center"/>
        </w:trPr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E0A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processing</w:t>
            </w:r>
          </w:p>
        </w:tc>
        <w:tc>
          <w:tcPr>
            <w:tcW w:w="52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84B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Upload received; background run in progress</w:t>
            </w:r>
          </w:p>
        </w:tc>
        <w:tc>
          <w:tcPr>
            <w:tcW w:w="2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10F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mark_city_processing()</w:t>
            </w:r>
          </w:p>
        </w:tc>
      </w:tr>
      <w:tr w:rsidR="00BF6180" w14:paraId="5D60ABF7" w14:textId="77777777">
        <w:trPr>
          <w:jc w:val="center"/>
        </w:trPr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F21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ready</w:t>
            </w:r>
          </w:p>
        </w:tc>
        <w:tc>
          <w:tcPr>
            <w:tcW w:w="52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E41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Pipeline + post_process succeeded</w:t>
            </w:r>
          </w:p>
        </w:tc>
        <w:tc>
          <w:tcPr>
            <w:tcW w:w="2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7B9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run_city_model_upload()</w:t>
            </w:r>
          </w:p>
        </w:tc>
      </w:tr>
      <w:tr w:rsidR="00BF6180" w14:paraId="44B69A0C" w14:textId="77777777">
        <w:trPr>
          <w:jc w:val="center"/>
        </w:trPr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FC6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52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7EF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Exception during run; see city.error</w:t>
            </w:r>
          </w:p>
        </w:tc>
        <w:tc>
          <w:tcPr>
            <w:tcW w:w="2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D1B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run_city_model_upload()</w:t>
            </w:r>
          </w:p>
        </w:tc>
      </w:tr>
    </w:tbl>
    <w:p w14:paraId="2C409128" w14:textId="77777777" w:rsidR="00BF6180" w:rsidRDefault="00356D17">
      <w:pPr>
        <w:pStyle w:val="BodyText"/>
      </w:pPr>
      <w:r>
        <w:t>The Ask tab polls GET /api/projects/{id} every few seconds until the city is ready or error.</w:t>
      </w:r>
    </w:p>
    <w:p w14:paraId="440D7A5B" w14:textId="77777777" w:rsidR="00BF6180" w:rsidRDefault="00356D17">
      <w:pPr>
        <w:pStyle w:val="Heading3"/>
      </w:pPr>
      <w:bookmarkStart w:id="26" w:name="component-map"/>
      <w:bookmarkStart w:id="27" w:name="_Toc233207266"/>
      <w:bookmarkEnd w:id="24"/>
      <w:r>
        <w:t>Component map</w:t>
      </w:r>
      <w:bookmarkEnd w:id="27"/>
    </w:p>
    <w:p w14:paraId="541BD232" w14:textId="77777777" w:rsidR="00BF6180" w:rsidRDefault="00356D17">
      <w:pPr>
        <w:pStyle w:val="SourceCode"/>
      </w:pPr>
      <w:r>
        <w:t>models/</w:t>
      </w:r>
      <w:r>
        <w:br/>
        <w:t xml:space="preserve">  contract.py </w:t>
      </w:r>
      <w:r>
        <w:t xml:space="preserve">         # ModelSpec, RunContext, ModelResult, PostProcessResult</w:t>
      </w:r>
      <w:r>
        <w:br/>
        <w:t xml:space="preserve">  registry.py          # _MODELS dict — register here</w:t>
      </w:r>
      <w:r>
        <w:br/>
        <w:t xml:space="preserve">  your_core.py         # heavy pipeline logic (recommended)</w:t>
      </w:r>
      <w:r>
        <w:br/>
        <w:t xml:space="preserve">  your_model.py        # ModelSpec instance + run/post_process hooks</w:t>
      </w:r>
      <w:r>
        <w:br/>
      </w:r>
      <w:r>
        <w:br/>
        <w:t>backend</w:t>
      </w:r>
      <w:r>
        <w:t>/</w:t>
      </w:r>
      <w:r>
        <w:br/>
        <w:t xml:space="preserve">  projects/</w:t>
      </w:r>
      <w:r>
        <w:br/>
        <w:t xml:space="preserve">    dispatch.py        # run_model() → spec.execute()</w:t>
      </w:r>
      <w:r>
        <w:br/>
        <w:t xml:space="preserve">    service.py         # run_city_model_upload(), manifest I/O</w:t>
      </w:r>
      <w:r>
        <w:br/>
        <w:t xml:space="preserve">    compare.py         # cross-city ranking for chat (METRIC_ALIASES)</w:t>
      </w:r>
      <w:r>
        <w:br/>
        <w:t xml:space="preserve">  pipelines/</w:t>
      </w:r>
      <w:r>
        <w:br/>
        <w:t xml:space="preserve">    your_zonal.py      # enrich_tracts_wit</w:t>
      </w:r>
      <w:r>
        <w:t>h_* (recommended)</w:t>
      </w:r>
      <w:r>
        <w:br/>
        <w:t xml:space="preserve">  chat/</w:t>
      </w:r>
      <w:r>
        <w:br/>
        <w:t xml:space="preserve">    dashboard.py       # Ollama system prompts per analysis_model</w:t>
      </w:r>
      <w:r>
        <w:br/>
        <w:t xml:space="preserve">  core/</w:t>
      </w:r>
      <w:r>
        <w:br/>
        <w:t xml:space="preserve">    uploads.py         # ALLOWED_UPLOAD_SUFFIXES validation</w:t>
      </w:r>
      <w:r>
        <w:br/>
        <w:t xml:space="preserve">    constants.py       # RASTER_SUFFIXES, SHAPEFILE_SUFFIXES, TRACT_LAYER</w:t>
      </w:r>
      <w:r>
        <w:br/>
      </w:r>
      <w:r>
        <w:br/>
        <w:t>web/</w:t>
      </w:r>
      <w:r>
        <w:br/>
        <w:t xml:space="preserve">  model_plugin.j</w:t>
      </w:r>
      <w:r>
        <w:t>s      # createPlugin() factory</w:t>
      </w:r>
      <w:r>
        <w:br/>
        <w:t xml:space="preserve">  plugins/your_plugin.js</w:t>
      </w:r>
      <w:r>
        <w:br/>
        <w:t xml:space="preserve">  dashboard_adapter.js # plugin registry + merge with GET /api/models</w:t>
      </w:r>
      <w:r>
        <w:br/>
        <w:t xml:space="preserve">  app.js               # Ask tab, MODEL_RUN_STEPS, progress polling</w:t>
      </w:r>
      <w:r>
        <w:br/>
        <w:t xml:space="preserve">  gf_frame_shared.js   # adapter wiring, bar chart, city list</w:t>
      </w:r>
      <w:r>
        <w:br/>
        <w:t xml:space="preserve">  gf_frame_map.js      # MapLibre choropleth, legend, popups</w:t>
      </w:r>
      <w:r>
        <w:br/>
        <w:t xml:space="preserve">  gf_frame_chat.js     # follow-up chat context</w:t>
      </w:r>
    </w:p>
    <w:p w14:paraId="4A5B9989" w14:textId="77777777" w:rsidR="00BF6180" w:rsidRDefault="00356D17">
      <w:pPr>
        <w:pStyle w:val="Heading3"/>
      </w:pPr>
      <w:bookmarkStart w:id="28" w:name="on-disk-layout-per-city"/>
      <w:bookmarkStart w:id="29" w:name="_Toc233207267"/>
      <w:bookmarkEnd w:id="26"/>
      <w:r>
        <w:lastRenderedPageBreak/>
        <w:t>On-disk layout (per city)</w:t>
      </w:r>
      <w:bookmarkEnd w:id="29"/>
    </w:p>
    <w:p w14:paraId="371E00A6" w14:textId="77777777" w:rsidR="00BF6180" w:rsidRDefault="00356D17">
      <w:pPr>
        <w:pStyle w:val="SourceCode"/>
      </w:pPr>
      <w:r>
        <w:t>data/projects/{project_id}/</w:t>
      </w:r>
      <w:r>
        <w:br/>
        <w:t xml:space="preserve">  manifest.json</w:t>
      </w:r>
      <w:r>
        <w:br/>
        <w:t xml:space="preserve">  cities/{city_key}/</w:t>
      </w:r>
      <w:r>
        <w:br/>
      </w:r>
      <w:r>
        <w:t xml:space="preserve">    uploads/              # saved multipart files</w:t>
      </w:r>
      <w:r>
        <w:br/>
        <w:t xml:space="preserve">    ndvi_output/          # your pipeline artifacts (convention)</w:t>
      </w:r>
      <w:r>
        <w:br/>
        <w:t xml:space="preserve">    tracts.gpkg           # census + your columns (layer: tracts)</w:t>
      </w:r>
      <w:r>
        <w:br/>
        <w:t xml:space="preserve">    tracts.geojson        # MapLibre source</w:t>
      </w:r>
    </w:p>
    <w:p w14:paraId="150BBF04" w14:textId="77777777" w:rsidR="00BF6180" w:rsidRDefault="00356D17">
      <w:r>
        <w:pict w14:anchorId="6CEB0B73">
          <v:rect id="_x0000_i1029" style="width:0;height:1.5pt" o:hralign="center" o:hrstd="t" o:hr="t"/>
        </w:pict>
      </w:r>
    </w:p>
    <w:p w14:paraId="7EABC6B4" w14:textId="77777777" w:rsidR="00BF6180" w:rsidRDefault="00356D17">
      <w:pPr>
        <w:pStyle w:val="Heading2"/>
      </w:pPr>
      <w:bookmarkStart w:id="30" w:name="quick-checklist"/>
      <w:bookmarkStart w:id="31" w:name="_Toc233207268"/>
      <w:bookmarkEnd w:id="20"/>
      <w:bookmarkEnd w:id="28"/>
      <w:r>
        <w:t>Quick checklist</w:t>
      </w:r>
      <w:bookmarkEnd w:id="31"/>
    </w:p>
    <w:p w14:paraId="1EF2E7D2" w14:textId="77777777" w:rsidR="00BF6180" w:rsidRDefault="00356D17">
      <w:pPr>
        <w:numPr>
          <w:ilvl w:val="0"/>
          <w:numId w:val="14"/>
        </w:numPr>
      </w:pPr>
      <w:r>
        <w:rPr>
          <w:b/>
          <w:bCs/>
        </w:rPr>
        <w:t>1.</w:t>
      </w:r>
      <w:r>
        <w:t xml:space="preserve"> Implement </w:t>
      </w:r>
      <w:r>
        <w:t>core pipeline (models/your_core.py)</w:t>
      </w:r>
    </w:p>
    <w:p w14:paraId="67B423A6" w14:textId="77777777" w:rsidR="00BF6180" w:rsidRDefault="00356D17">
      <w:pPr>
        <w:numPr>
          <w:ilvl w:val="0"/>
          <w:numId w:val="15"/>
        </w:numPr>
      </w:pPr>
      <w:r>
        <w:rPr>
          <w:b/>
          <w:bCs/>
        </w:rPr>
        <w:t>2.</w:t>
      </w:r>
      <w:r>
        <w:t xml:space="preserve"> Add zonal join (backend/pipelines/your_zonal.py) if tract-based</w:t>
      </w:r>
    </w:p>
    <w:p w14:paraId="04C898A3" w14:textId="77777777" w:rsidR="00BF6180" w:rsidRDefault="00356D17">
      <w:pPr>
        <w:numPr>
          <w:ilvl w:val="0"/>
          <w:numId w:val="16"/>
        </w:numPr>
      </w:pPr>
      <w:r>
        <w:rPr>
          <w:b/>
          <w:bCs/>
        </w:rPr>
        <w:t>3.</w:t>
      </w:r>
      <w:r>
        <w:t xml:space="preserve"> Create models/your_model.py (ModelSpec, run, post_process)</w:t>
      </w:r>
    </w:p>
    <w:p w14:paraId="1E9445F6" w14:textId="77777777" w:rsidR="00BF6180" w:rsidRDefault="00356D17">
      <w:pPr>
        <w:numPr>
          <w:ilvl w:val="0"/>
          <w:numId w:val="17"/>
        </w:numPr>
      </w:pPr>
      <w:r>
        <w:rPr>
          <w:b/>
          <w:bCs/>
        </w:rPr>
        <w:t>4.</w:t>
      </w:r>
      <w:r>
        <w:t xml:space="preserve"> Register in models/registry.py</w:t>
      </w:r>
    </w:p>
    <w:p w14:paraId="394CB04E" w14:textId="77777777" w:rsidR="00BF6180" w:rsidRDefault="00356D17">
      <w:pPr>
        <w:numPr>
          <w:ilvl w:val="0"/>
          <w:numId w:val="18"/>
        </w:numPr>
      </w:pPr>
      <w:r>
        <w:rPr>
          <w:b/>
          <w:bCs/>
        </w:rPr>
        <w:t>5.</w:t>
      </w:r>
      <w:r>
        <w:t xml:space="preserve"> (Optional) Add env vars to .env.example</w:t>
      </w:r>
    </w:p>
    <w:p w14:paraId="4E14742E" w14:textId="77777777" w:rsidR="00BF6180" w:rsidRDefault="00356D17">
      <w:pPr>
        <w:numPr>
          <w:ilvl w:val="0"/>
          <w:numId w:val="19"/>
        </w:numPr>
      </w:pPr>
      <w:r>
        <w:rPr>
          <w:b/>
          <w:bCs/>
        </w:rPr>
        <w:t>6.</w:t>
      </w:r>
      <w:r>
        <w:t xml:space="preserve"> (Optional) </w:t>
      </w:r>
      <w:r>
        <w:t>Add METRIC_ALIASES in backend/projects/compare.py</w:t>
      </w:r>
    </w:p>
    <w:p w14:paraId="01B9EC5F" w14:textId="77777777" w:rsidR="00BF6180" w:rsidRDefault="00356D17">
      <w:pPr>
        <w:numPr>
          <w:ilvl w:val="0"/>
          <w:numId w:val="20"/>
        </w:numPr>
      </w:pPr>
      <w:r>
        <w:rPr>
          <w:b/>
          <w:bCs/>
        </w:rPr>
        <w:t>7.</w:t>
      </w:r>
      <w:r>
        <w:t xml:space="preserve"> (Optional) Add chat system prompt in backend/chat/dashboard.py</w:t>
      </w:r>
    </w:p>
    <w:p w14:paraId="54AD9BF4" w14:textId="77777777" w:rsidR="00BF6180" w:rsidRDefault="00356D17">
      <w:pPr>
        <w:numPr>
          <w:ilvl w:val="0"/>
          <w:numId w:val="21"/>
        </w:numPr>
      </w:pPr>
      <w:r>
        <w:rPr>
          <w:b/>
          <w:bCs/>
        </w:rPr>
        <w:t>8.</w:t>
      </w:r>
      <w:r>
        <w:t xml:space="preserve"> Restart python serve.py — verify GET /api/models</w:t>
      </w:r>
    </w:p>
    <w:p w14:paraId="2344B643" w14:textId="77777777" w:rsidR="00BF6180" w:rsidRDefault="00356D17">
      <w:pPr>
        <w:numPr>
          <w:ilvl w:val="0"/>
          <w:numId w:val="22"/>
        </w:numPr>
      </w:pPr>
      <w:r>
        <w:rPr>
          <w:b/>
          <w:bCs/>
        </w:rPr>
        <w:t>9.</w:t>
      </w:r>
      <w:r>
        <w:t xml:space="preserve"> Create web/plugins/your_plugin.js</w:t>
      </w:r>
    </w:p>
    <w:p w14:paraId="1E10F1EC" w14:textId="77777777" w:rsidR="00BF6180" w:rsidRDefault="00356D17">
      <w:pPr>
        <w:numPr>
          <w:ilvl w:val="0"/>
          <w:numId w:val="23"/>
        </w:numPr>
      </w:pPr>
      <w:r>
        <w:rPr>
          <w:b/>
          <w:bCs/>
        </w:rPr>
        <w:t>10.</w:t>
      </w:r>
      <w:r>
        <w:t xml:space="preserve"> Register in web/dashboard_adapter.js; bump ?v= </w:t>
      </w:r>
      <w:r>
        <w:t>in index.html</w:t>
      </w:r>
    </w:p>
    <w:p w14:paraId="0B1DAC73" w14:textId="77777777" w:rsidR="00BF6180" w:rsidRDefault="00356D17">
      <w:pPr>
        <w:numPr>
          <w:ilvl w:val="0"/>
          <w:numId w:val="24"/>
        </w:numPr>
      </w:pPr>
      <w:r>
        <w:rPr>
          <w:b/>
          <w:bCs/>
        </w:rPr>
        <w:t>11.</w:t>
      </w:r>
      <w:r>
        <w:t xml:space="preserve"> (Optional) Add MODEL_RUN_STEPS.your_id in web/app.js</w:t>
      </w:r>
    </w:p>
    <w:p w14:paraId="0C6D76B8" w14:textId="77777777" w:rsidR="00BF6180" w:rsidRDefault="00356D17">
      <w:pPr>
        <w:numPr>
          <w:ilvl w:val="0"/>
          <w:numId w:val="25"/>
        </w:numPr>
      </w:pPr>
      <w:r>
        <w:rPr>
          <w:b/>
          <w:bCs/>
        </w:rPr>
        <w:t>12.</w:t>
      </w:r>
      <w:r>
        <w:t xml:space="preserve"> Smoke test full Ask → dashboard → chat flow</w:t>
      </w:r>
    </w:p>
    <w:p w14:paraId="5E703A7F" w14:textId="77777777" w:rsidR="00BF6180" w:rsidRDefault="00356D17">
      <w:pPr>
        <w:numPr>
          <w:ilvl w:val="0"/>
          <w:numId w:val="26"/>
        </w:numPr>
      </w:pPr>
      <w:r>
        <w:rPr>
          <w:b/>
          <w:bCs/>
        </w:rPr>
        <w:t>13.</w:t>
      </w:r>
      <w:r>
        <w:t xml:space="preserve"> Document in </w:t>
      </w:r>
      <w:hyperlink r:id="rId7">
        <w:r>
          <w:t>MODELS.md</w:t>
        </w:r>
      </w:hyperlink>
      <w:r>
        <w:t xml:space="preserve"> and </w:t>
      </w:r>
      <w:hyperlink r:id="rId8">
        <w:r>
          <w:t>CHANGELOG.md</w:t>
        </w:r>
      </w:hyperlink>
    </w:p>
    <w:p w14:paraId="1281092F" w14:textId="77777777" w:rsidR="00BF6180" w:rsidRDefault="00356D17">
      <w:r>
        <w:pict w14:anchorId="10232301">
          <v:rect id="_x0000_i1030" style="width:0;height:1.5pt" o:hralign="center" o:hrstd="t" o:hr="t"/>
        </w:pict>
      </w:r>
    </w:p>
    <w:p w14:paraId="7B4A0AE4" w14:textId="77777777" w:rsidR="00BF6180" w:rsidRDefault="00356D17">
      <w:pPr>
        <w:pStyle w:val="Heading2"/>
      </w:pPr>
      <w:bookmarkStart w:id="32" w:name="part-1-backend"/>
      <w:bookmarkStart w:id="33" w:name="_Toc233207269"/>
      <w:bookmarkEnd w:id="30"/>
      <w:r>
        <w:t>Part 1 — Backend</w:t>
      </w:r>
      <w:bookmarkEnd w:id="33"/>
    </w:p>
    <w:p w14:paraId="6290BD38" w14:textId="77777777" w:rsidR="00BF6180" w:rsidRDefault="00356D17">
      <w:pPr>
        <w:pStyle w:val="Heading3"/>
      </w:pPr>
      <w:bookmarkStart w:id="34" w:name="contract-modelscontract.py"/>
      <w:bookmarkStart w:id="35" w:name="_Toc233207270"/>
      <w:r>
        <w:t>1.1 Contract (models/contract.py)</w:t>
      </w:r>
      <w:bookmarkEnd w:id="35"/>
    </w:p>
    <w:p w14:paraId="65B7F8DD" w14:textId="77777777" w:rsidR="00BF6180" w:rsidRDefault="00356D17">
      <w:pPr>
        <w:pStyle w:val="Heading4"/>
      </w:pPr>
      <w:bookmarkStart w:id="36" w:name="modelspec-fields"/>
      <w:r>
        <w:t>ModelSpec fields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2370"/>
        <w:gridCol w:w="5332"/>
      </w:tblGrid>
      <w:tr w:rsidR="00BF6180" w14:paraId="2B228027" w14:textId="77777777">
        <w:trPr>
          <w:tblHeader/>
          <w:jc w:val="center"/>
        </w:trPr>
        <w:tc>
          <w:tcPr>
            <w:tcW w:w="165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2939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Field</w:t>
            </w:r>
          </w:p>
        </w:tc>
        <w:tc>
          <w:tcPr>
            <w:tcW w:w="236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61F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Required</w:t>
            </w:r>
          </w:p>
        </w:tc>
        <w:tc>
          <w:tcPr>
            <w:tcW w:w="533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675F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Purpose</w:t>
            </w:r>
          </w:p>
        </w:tc>
      </w:tr>
      <w:tr w:rsidR="00BF6180" w14:paraId="17BDA946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2D6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F04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0F1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URL slug (?model=ndvi)</w:t>
            </w:r>
          </w:p>
        </w:tc>
      </w:tr>
      <w:tr w:rsidR="00BF6180" w14:paraId="045DB144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9ED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label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C79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C10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dropdown label</w:t>
            </w:r>
          </w:p>
        </w:tc>
      </w:tr>
      <w:tr w:rsidR="00BF6180" w14:paraId="7463C390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261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description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168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E82D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API / docs text</w:t>
            </w:r>
          </w:p>
        </w:tc>
      </w:tr>
      <w:tr w:rsidR="00BF6180" w14:paraId="0F1046EF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548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input_schema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005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6F1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InputField </w:t>
            </w:r>
            <w:r>
              <w:rPr>
                <w:sz w:val="20"/>
              </w:rPr>
              <w:t>tuple — Ask upload hints</w:t>
            </w:r>
          </w:p>
        </w:tc>
      </w:tr>
      <w:tr w:rsidR="00BF6180" w14:paraId="4C173BB6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EB2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dashboard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31E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58C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"equity" (only wired type)</w:t>
            </w:r>
          </w:p>
        </w:tc>
      </w:tr>
      <w:tr w:rsidR="00BF6180" w14:paraId="07B88858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988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vector_join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0E1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9E3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"tract_zonal" or "none"</w:t>
            </w:r>
          </w:p>
        </w:tc>
      </w:tr>
      <w:tr w:rsidR="00BF6180" w14:paraId="2CD1F8AA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46F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vector_fields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ADD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21F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 column names for map + chat</w:t>
            </w:r>
          </w:p>
        </w:tc>
      </w:tr>
      <w:tr w:rsidR="00BF6180" w14:paraId="4961045F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4AA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primary_metric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D72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FD1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Key in run_stats for charts and comparison</w:t>
            </w:r>
          </w:p>
        </w:tc>
      </w:tr>
      <w:tr w:rsidR="00BF6180" w14:paraId="43BD01CB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8B4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pick_primary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EED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If multi-file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963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Pick main raster from mixed uploads</w:t>
            </w:r>
          </w:p>
        </w:tc>
      </w:tr>
      <w:tr w:rsidR="00BF6180" w14:paraId="702E67DD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09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453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AC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(paths, RunContext) → ModelResult</w:t>
            </w:r>
          </w:p>
        </w:tc>
      </w:tr>
      <w:tr w:rsidR="00BF6180" w14:paraId="3B401A0F" w14:textId="77777777">
        <w:trPr>
          <w:jc w:val="center"/>
        </w:trPr>
        <w:tc>
          <w:tcPr>
            <w:tcW w:w="1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37C9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post_process</w:t>
            </w:r>
          </w:p>
        </w:tc>
        <w:tc>
          <w:tcPr>
            <w:tcW w:w="2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E86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Strongly recommended</w:t>
            </w:r>
          </w:p>
        </w:tc>
        <w:tc>
          <w:tcPr>
            <w:tcW w:w="53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83B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(ModelResult, RunContext) → PostProcessResult</w:t>
            </w:r>
          </w:p>
        </w:tc>
      </w:tr>
    </w:tbl>
    <w:p w14:paraId="253480FD" w14:textId="77777777" w:rsidR="00BF6180" w:rsidRDefault="00356D17">
      <w:pPr>
        <w:pStyle w:val="Heading4"/>
      </w:pPr>
      <w:bookmarkStart w:id="37" w:name="runcontext"/>
      <w:bookmarkEnd w:id="36"/>
      <w:r>
        <w:t>RunContext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3247"/>
        <w:gridCol w:w="6113"/>
      </w:tblGrid>
      <w:tr w:rsidR="00BF6180" w14:paraId="26637B39" w14:textId="77777777">
        <w:trPr>
          <w:tblHeader/>
          <w:jc w:val="center"/>
        </w:trPr>
        <w:tc>
          <w:tcPr>
            <w:tcW w:w="324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294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Field</w:t>
            </w:r>
          </w:p>
        </w:tc>
        <w:tc>
          <w:tcPr>
            <w:tcW w:w="611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3C12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Path / meaning</w:t>
            </w:r>
          </w:p>
        </w:tc>
      </w:tr>
      <w:tr w:rsidR="00BF6180" w14:paraId="14BA6BC9" w14:textId="77777777">
        <w:trPr>
          <w:jc w:val="center"/>
        </w:trPr>
        <w:tc>
          <w:tcPr>
            <w:tcW w:w="3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F6C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address</w:t>
            </w:r>
          </w:p>
        </w:tc>
        <w:tc>
          <w:tcPr>
            <w:tcW w:w="6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E53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"Round Rock, TX"</w:t>
            </w:r>
          </w:p>
        </w:tc>
      </w:tr>
      <w:tr w:rsidR="00BF6180" w14:paraId="58B1EB6E" w14:textId="77777777">
        <w:trPr>
          <w:jc w:val="center"/>
        </w:trPr>
        <w:tc>
          <w:tcPr>
            <w:tcW w:w="3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AF8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city_dir</w:t>
            </w:r>
          </w:p>
        </w:tc>
        <w:tc>
          <w:tcPr>
            <w:tcW w:w="6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6A2D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data/projects/{id}/cities/{key}/</w:t>
            </w:r>
          </w:p>
        </w:tc>
      </w:tr>
      <w:tr w:rsidR="00BF6180" w14:paraId="01A9C004" w14:textId="77777777">
        <w:trPr>
          <w:jc w:val="center"/>
        </w:trPr>
        <w:tc>
          <w:tcPr>
            <w:tcW w:w="3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C5C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uploads_dir</w:t>
            </w:r>
          </w:p>
        </w:tc>
        <w:tc>
          <w:tcPr>
            <w:tcW w:w="6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70CA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city_dir/uploads/</w:t>
            </w:r>
          </w:p>
        </w:tc>
      </w:tr>
      <w:tr w:rsidR="00BF6180" w14:paraId="62DA4204" w14:textId="77777777">
        <w:trPr>
          <w:jc w:val="center"/>
        </w:trPr>
        <w:tc>
          <w:tcPr>
            <w:tcW w:w="3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09A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city_layers_cache</w:t>
            </w:r>
          </w:p>
        </w:tc>
        <w:tc>
          <w:tcPr>
            <w:tcW w:w="6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5DD3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data/city_layers_cache/</w:t>
            </w:r>
          </w:p>
        </w:tc>
      </w:tr>
    </w:tbl>
    <w:p w14:paraId="6A236F8A" w14:textId="77777777" w:rsidR="00BF6180" w:rsidRDefault="00356D17">
      <w:pPr>
        <w:pStyle w:val="Heading4"/>
      </w:pPr>
      <w:bookmarkStart w:id="38" w:name="modelresult"/>
      <w:bookmarkEnd w:id="37"/>
      <w:r>
        <w:t>ModelResult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080"/>
        <w:gridCol w:w="7280"/>
      </w:tblGrid>
      <w:tr w:rsidR="00BF6180" w14:paraId="12035C3A" w14:textId="77777777">
        <w:trPr>
          <w:tblHeader/>
          <w:jc w:val="center"/>
        </w:trPr>
        <w:tc>
          <w:tcPr>
            <w:tcW w:w="20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E409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Field</w:t>
            </w:r>
          </w:p>
        </w:tc>
        <w:tc>
          <w:tcPr>
            <w:tcW w:w="72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247B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Stored as</w:t>
            </w:r>
          </w:p>
        </w:tc>
      </w:tr>
      <w:tr w:rsidR="00BF6180" w14:paraId="4DC77968" w14:textId="77777777">
        <w:trPr>
          <w:jc w:val="center"/>
        </w:trPr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D2D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stats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788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run_stats in manifest (must be JSON-serializable)</w:t>
            </w:r>
          </w:p>
        </w:tc>
      </w:tr>
      <w:tr w:rsidR="00BF6180" w14:paraId="169EF0DE" w14:textId="77777777">
        <w:trPr>
          <w:jc w:val="center"/>
        </w:trPr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649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logs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F96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run_logs (truncated to 8k chars)</w:t>
            </w:r>
          </w:p>
        </w:tc>
      </w:tr>
      <w:tr w:rsidR="00BF6180" w14:paraId="241D809D" w14:textId="77777777">
        <w:trPr>
          <w:jc w:val="center"/>
        </w:trPr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2A7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artifacts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414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Not stored directly — use in post_process</w:t>
            </w:r>
          </w:p>
        </w:tc>
      </w:tr>
      <w:tr w:rsidR="00BF6180" w14:paraId="5BC9B4BA" w14:textId="77777777">
        <w:trPr>
          <w:jc w:val="center"/>
        </w:trPr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BA8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primary_raster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054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primary_raster filename in manifest</w:t>
            </w:r>
          </w:p>
        </w:tc>
      </w:tr>
    </w:tbl>
    <w:p w14:paraId="6427383B" w14:textId="77777777" w:rsidR="00BF6180" w:rsidRDefault="00356D17">
      <w:pPr>
        <w:pStyle w:val="BodyText"/>
      </w:pPr>
      <w:r>
        <w:t>Use backend.core.json_util.to_json_safe() patterns if stats contain numpy types.</w:t>
      </w:r>
    </w:p>
    <w:p w14:paraId="4FA52884" w14:textId="77777777" w:rsidR="00BF6180" w:rsidRDefault="00356D17">
      <w:pPr>
        <w:pStyle w:val="Heading4"/>
      </w:pPr>
      <w:bookmarkStart w:id="39" w:name="postprocessresult"/>
      <w:bookmarkEnd w:id="38"/>
      <w:r>
        <w:t>PostProcessResult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666"/>
        <w:gridCol w:w="7694"/>
      </w:tblGrid>
      <w:tr w:rsidR="00BF6180" w14:paraId="1FA5BE86" w14:textId="77777777">
        <w:trPr>
          <w:tblHeader/>
          <w:jc w:val="center"/>
        </w:trPr>
        <w:tc>
          <w:tcPr>
            <w:tcW w:w="166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3E2D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Field</w:t>
            </w:r>
          </w:p>
        </w:tc>
        <w:tc>
          <w:tcPr>
            <w:tcW w:w="769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FF3E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Purpose</w:t>
            </w:r>
          </w:p>
        </w:tc>
      </w:tr>
      <w:tr w:rsidR="00BF6180" w14:paraId="20A4D07E" w14:textId="77777777">
        <w:trPr>
          <w:jc w:val="center"/>
        </w:trPr>
        <w:tc>
          <w:tcPr>
            <w:tcW w:w="1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DBB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enriched_gdf</w:t>
            </w:r>
          </w:p>
        </w:tc>
        <w:tc>
          <w:tcPr>
            <w:tcW w:w="7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EEC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Written to tracts.gpkg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tracts.geojson by your zonal helper</w:t>
            </w:r>
          </w:p>
        </w:tc>
      </w:tr>
      <w:tr w:rsidR="00BF6180" w14:paraId="68BF7E19" w14:textId="77777777">
        <w:trPr>
          <w:jc w:val="center"/>
        </w:trPr>
        <w:tc>
          <w:tcPr>
            <w:tcW w:w="1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371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stats_updates</w:t>
            </w:r>
          </w:p>
        </w:tc>
        <w:tc>
          <w:tcPr>
            <w:tcW w:w="7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FB2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Merged into run_stats (e.g. tract-level means, warnings)</w:t>
            </w:r>
          </w:p>
        </w:tc>
      </w:tr>
      <w:tr w:rsidR="00BF6180" w14:paraId="54DEA4FD" w14:textId="77777777">
        <w:trPr>
          <w:jc w:val="center"/>
        </w:trPr>
        <w:tc>
          <w:tcPr>
            <w:tcW w:w="1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861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vector_fields</w:t>
            </w:r>
          </w:p>
        </w:tc>
        <w:tc>
          <w:tcPr>
            <w:tcW w:w="7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B1C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Full column list on tract layer (include census fields)</w:t>
            </w:r>
          </w:p>
        </w:tc>
      </w:tr>
      <w:tr w:rsidR="00BF6180" w14:paraId="286CD5B6" w14:textId="77777777">
        <w:trPr>
          <w:jc w:val="center"/>
        </w:trPr>
        <w:tc>
          <w:tcPr>
            <w:tcW w:w="1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504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city_fields</w:t>
            </w:r>
          </w:p>
        </w:tc>
        <w:tc>
          <w:tcPr>
            <w:tcW w:w="7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BF5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summary, map_layers, geocode, bounds_wgs84</w:t>
            </w:r>
          </w:p>
        </w:tc>
      </w:tr>
    </w:tbl>
    <w:p w14:paraId="724F5DD0" w14:textId="77777777" w:rsidR="00BF6180" w:rsidRDefault="00356D17">
      <w:pPr>
        <w:pStyle w:val="BodyText"/>
      </w:pPr>
      <w:r>
        <w:rPr>
          <w:b/>
          <w:bCs/>
        </w:rPr>
        <w:t>Standard census columns</w:t>
      </w:r>
      <w:r>
        <w:t xml:space="preserve"> — always include VECTOR_QUERY_FIELDS from backend/layers/orchestrator.py:</w:t>
      </w:r>
    </w:p>
    <w:p w14:paraId="69CEE554" w14:textId="77777777" w:rsidR="00BF6180" w:rsidRDefault="00356D17">
      <w:pPr>
        <w:pStyle w:val="SourceCode"/>
      </w:pPr>
      <w:r>
        <w:lastRenderedPageBreak/>
        <w:t>GEOID, acs_name, population, median_income_usd, hispanic_pct, black_pct, population_density_per_km2</w:t>
      </w:r>
    </w:p>
    <w:p w14:paraId="4140AF97" w14:textId="77777777" w:rsidR="00BF6180" w:rsidRDefault="00356D17">
      <w:pPr>
        <w:pStyle w:val="Heading3"/>
      </w:pPr>
      <w:bookmarkStart w:id="40" w:name="implement-run"/>
      <w:bookmarkStart w:id="41" w:name="_Toc233207271"/>
      <w:bookmarkEnd w:id="34"/>
      <w:bookmarkEnd w:id="39"/>
      <w:r>
        <w:t>1.2 Implement run</w:t>
      </w:r>
      <w:bookmarkEnd w:id="41"/>
    </w:p>
    <w:p w14:paraId="699D1928" w14:textId="77777777" w:rsidR="00BF6180" w:rsidRDefault="00356D17">
      <w:r>
        <w:t xml:space="preserve">Separate </w:t>
      </w:r>
      <w:r>
        <w:rPr>
          <w:b/>
          <w:bCs/>
        </w:rPr>
        <w:t>pipeline logic</w:t>
      </w:r>
      <w:r>
        <w:t xml:space="preserve"> from </w:t>
      </w:r>
      <w:r>
        <w:rPr>
          <w:b/>
          <w:bCs/>
        </w:rPr>
        <w:t>wiring</w:t>
      </w:r>
      <w:r>
        <w:t>:</w:t>
      </w:r>
    </w:p>
    <w:p w14:paraId="4ADB038C" w14:textId="77777777" w:rsidR="00BF6180" w:rsidRDefault="00356D17">
      <w:pPr>
        <w:pStyle w:val="SourceCode"/>
      </w:pPr>
      <w:r>
        <w:t>models/ndvi_core.py     ← raster math, file I/O</w:t>
      </w:r>
      <w:r>
        <w:br/>
        <w:t>models/ndvi_model.py    ← pick files, call core, return ModelResult</w:t>
      </w:r>
    </w:p>
    <w:p w14:paraId="4F2400E7" w14:textId="77777777" w:rsidR="00BF6180" w:rsidRDefault="00356D17">
      <w:r>
        <w:rPr>
          <w:b/>
          <w:bCs/>
        </w:rPr>
        <w:t>Rules:</w:t>
      </w:r>
    </w:p>
    <w:p w14:paraId="33437F1A" w14:textId="77777777" w:rsidR="00BF6180" w:rsidRDefault="00356D17">
      <w:pPr>
        <w:numPr>
          <w:ilvl w:val="0"/>
          <w:numId w:val="27"/>
        </w:numPr>
      </w:pPr>
      <w:r>
        <w:t>Raise ValueError with actionable messages — they become city.error in the UI</w:t>
      </w:r>
    </w:p>
    <w:p w14:paraId="3F6FD27A" w14:textId="77777777" w:rsidR="00BF6180" w:rsidRDefault="00356D17">
      <w:pPr>
        <w:numPr>
          <w:ilvl w:val="0"/>
          <w:numId w:val="27"/>
        </w:numPr>
      </w:pPr>
      <w:r>
        <w:t>Write outputs under ctx.city_dir (e.g. ctx.city_dir / "n</w:t>
      </w:r>
      <w:r>
        <w:t>dvi_output")</w:t>
      </w:r>
    </w:p>
    <w:p w14:paraId="3FEA577B" w14:textId="77777777" w:rsidR="00BF6180" w:rsidRDefault="00356D17">
      <w:pPr>
        <w:numPr>
          <w:ilvl w:val="0"/>
          <w:numId w:val="27"/>
        </w:numPr>
      </w:pPr>
      <w:r>
        <w:t>Put durable paths in artifacts for post_process</w:t>
      </w:r>
    </w:p>
    <w:p w14:paraId="1C2AD643" w14:textId="77777777" w:rsidR="00BF6180" w:rsidRDefault="00356D17">
      <w:pPr>
        <w:numPr>
          <w:ilvl w:val="0"/>
          <w:numId w:val="27"/>
        </w:numPr>
      </w:pPr>
      <w:r>
        <w:t>Capture stdout into logs if useful (OBIA uses contextlib.redirect_stdout)</w:t>
      </w:r>
    </w:p>
    <w:p w14:paraId="326A943E" w14:textId="77777777" w:rsidR="00BF6180" w:rsidRDefault="00356D17">
      <w:r>
        <w:rPr>
          <w:b/>
          <w:bCs/>
        </w:rPr>
        <w:t>Multi-file uploads:</w:t>
      </w:r>
      <w:r>
        <w:t xml:space="preserve"> All files land in one list. Sort by extension:</w:t>
      </w:r>
    </w:p>
    <w:p w14:paraId="3DC5E870" w14:textId="77777777" w:rsidR="00BF6180" w:rsidRDefault="00356D17">
      <w:pPr>
        <w:pStyle w:val="SourceCode"/>
      </w:pPr>
      <w:r>
        <w:rPr>
          <w:rStyle w:val="CommentTok"/>
        </w:rPr>
        <w:t># Pattern from models/obia_model.py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backend.core.</w:t>
      </w:r>
      <w:r>
        <w:rPr>
          <w:rStyle w:val="NormalTok"/>
        </w:rPr>
        <w:t xml:space="preserve">constants </w:t>
      </w:r>
      <w:r>
        <w:rPr>
          <w:rStyle w:val="ImportTok"/>
        </w:rPr>
        <w:t>import</w:t>
      </w:r>
      <w:r>
        <w:rPr>
          <w:rStyle w:val="NormalTok"/>
        </w:rPr>
        <w:t xml:space="preserve"> RASTER_SUFFIXES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_pick_raster(paths: </w:t>
      </w:r>
      <w:r>
        <w:rPr>
          <w:rStyle w:val="BuiltInTok"/>
        </w:rPr>
        <w:t>list</w:t>
      </w:r>
      <w:r>
        <w:rPr>
          <w:rStyle w:val="NormalTok"/>
        </w:rPr>
        <w:t xml:space="preserve">[Path]) </w:t>
      </w:r>
      <w:r>
        <w:rPr>
          <w:rStyle w:val="OperatorTok"/>
        </w:rPr>
        <w:t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rasters </w:t>
      </w:r>
      <w:r>
        <w:rPr>
          <w:rStyle w:val="OperatorTok"/>
        </w:rPr>
        <w:t>=</w:t>
      </w:r>
      <w:r>
        <w:rPr>
          <w:rStyle w:val="NormalTok"/>
        </w:rPr>
        <w:t xml:space="preserve"> [p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paths </w:t>
      </w:r>
      <w:r>
        <w:rPr>
          <w:rStyle w:val="ControlFlowTok"/>
        </w:rPr>
        <w:t>if</w:t>
      </w:r>
      <w:r>
        <w:rPr>
          <w:rStyle w:val="NormalTok"/>
        </w:rPr>
        <w:t xml:space="preserve"> p.suffix.lower() </w:t>
      </w:r>
      <w:r>
        <w:rPr>
          <w:rStyle w:val="KeywordTok"/>
        </w:rPr>
        <w:t>in</w:t>
      </w:r>
      <w:r>
        <w:rPr>
          <w:rStyle w:val="NormalTok"/>
        </w:rPr>
        <w:t xml:space="preserve"> RASTER_SUFFIXES]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rasters: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"Upload at least one GeoTIFF."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(rasters,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p: p.stat().st_size)</w:t>
      </w:r>
    </w:p>
    <w:p w14:paraId="6C72E953" w14:textId="77777777" w:rsidR="00BF6180" w:rsidRDefault="00356D17">
      <w:pPr>
        <w:pStyle w:val="Heading3"/>
      </w:pPr>
      <w:bookmarkStart w:id="42" w:name="allowed-upload-types"/>
      <w:bookmarkStart w:id="43" w:name="_Toc233207272"/>
      <w:bookmarkEnd w:id="40"/>
      <w:r>
        <w:t>1.3 Allowed upload types</w:t>
      </w:r>
      <w:bookmarkEnd w:id="43"/>
    </w:p>
    <w:p w14:paraId="0F6E10CA" w14:textId="77777777" w:rsidR="00BF6180" w:rsidRDefault="00356D17">
      <w:r>
        <w:t>Validated in backend/core/uploads.py via ALLOWED_UPLOAD_SUFFIXES: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904"/>
        <w:gridCol w:w="6456"/>
      </w:tblGrid>
      <w:tr w:rsidR="00BF6180" w14:paraId="156175CB" w14:textId="77777777">
        <w:trPr>
          <w:tblHeader/>
          <w:jc w:val="center"/>
        </w:trPr>
        <w:tc>
          <w:tcPr>
            <w:tcW w:w="29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BDC6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Category</w:t>
            </w:r>
          </w:p>
        </w:tc>
        <w:tc>
          <w:tcPr>
            <w:tcW w:w="64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04B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Extensions</w:t>
            </w:r>
          </w:p>
        </w:tc>
      </w:tr>
      <w:tr w:rsidR="00BF6180" w14:paraId="780ECA85" w14:textId="77777777">
        <w:trPr>
          <w:jc w:val="center"/>
        </w:trPr>
        <w:tc>
          <w:tcPr>
            <w:tcW w:w="2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A9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Rasters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4BB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.tif, .tiff, .geotiff, .gtiff</w:t>
            </w:r>
          </w:p>
        </w:tc>
      </w:tr>
      <w:tr w:rsidR="00BF6180" w14:paraId="6B12BC93" w14:textId="77777777">
        <w:trPr>
          <w:jc w:val="center"/>
        </w:trPr>
        <w:tc>
          <w:tcPr>
            <w:tcW w:w="2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4ED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Shapefile sidecars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92E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.shp, .shx, .dbf, .prj, .cpg, .sbn, .sbx</w:t>
            </w:r>
          </w:p>
        </w:tc>
      </w:tr>
    </w:tbl>
    <w:p w14:paraId="48D93BA1" w14:textId="77777777" w:rsidR="00BF6180" w:rsidRDefault="00356D17">
      <w:pPr>
        <w:pStyle w:val="BodyText"/>
      </w:pPr>
      <w:r>
        <w:t>To support new formats (e.g. .nc, .zip), extend backend/core/constants.py and document the change.</w:t>
      </w:r>
    </w:p>
    <w:p w14:paraId="50D15C70" w14:textId="77777777" w:rsidR="00BF6180" w:rsidRDefault="00356D17">
      <w:pPr>
        <w:pStyle w:val="Heading3"/>
      </w:pPr>
      <w:bookmarkStart w:id="44" w:name="implement-post_process-tract-zonal-join"/>
      <w:bookmarkStart w:id="45" w:name="_Toc233207273"/>
      <w:bookmarkEnd w:id="42"/>
      <w:r>
        <w:t>1.4 Implement post_process (tract zonal join)</w:t>
      </w:r>
      <w:bookmarkEnd w:id="45"/>
    </w:p>
    <w:p w14:paraId="0AD4236F" w14:textId="77777777" w:rsidR="00BF6180" w:rsidRDefault="00356D17">
      <w:r>
        <w:rPr>
          <w:b/>
          <w:bCs/>
        </w:rPr>
        <w:t>Required for equity dashboard.</w:t>
      </w:r>
      <w:r>
        <w:t xml:space="preserve"> Pattern used by LST and OBIA:</w:t>
      </w:r>
    </w:p>
    <w:p w14:paraId="07601EA3" w14:textId="77777777" w:rsidR="00BF6180" w:rsidRDefault="00356D17">
      <w:pPr>
        <w:numPr>
          <w:ilvl w:val="0"/>
          <w:numId w:val="28"/>
        </w:numPr>
      </w:pPr>
      <w:r>
        <w:t>load_city_layers(address, cache_dir=ctx.city_layer</w:t>
      </w:r>
      <w:r>
        <w:t>s_cache) — fetches TIGER + ACS</w:t>
      </w:r>
    </w:p>
    <w:p w14:paraId="0D84075E" w14:textId="77777777" w:rsidR="00BF6180" w:rsidRDefault="00356D17">
      <w:pPr>
        <w:numPr>
          <w:ilvl w:val="0"/>
          <w:numId w:val="28"/>
        </w:numPr>
      </w:pPr>
      <w:r>
        <w:t>Read cached tracts: geojson/{cache_key}.geojson or gpkg/{cache_key}.gpkg layer tracts</w:t>
      </w:r>
    </w:p>
    <w:p w14:paraId="1D1B64D0" w14:textId="77777777" w:rsidR="00BF6180" w:rsidRDefault="00356D17">
      <w:pPr>
        <w:numPr>
          <w:ilvl w:val="0"/>
          <w:numId w:val="28"/>
        </w:numPr>
      </w:pPr>
      <w:r>
        <w:t>Run zonal helper → add your columns</w:t>
      </w:r>
    </w:p>
    <w:p w14:paraId="3EF733DD" w14:textId="77777777" w:rsidR="00BF6180" w:rsidRDefault="00356D17">
      <w:pPr>
        <w:numPr>
          <w:ilvl w:val="0"/>
          <w:numId w:val="28"/>
        </w:numPr>
      </w:pPr>
      <w:r>
        <w:t>Write ctx.city_dir / "tracts.gpkg" and tracts.geojson</w:t>
      </w:r>
    </w:p>
    <w:p w14:paraId="2C8D76E2" w14:textId="77777777" w:rsidR="00BF6180" w:rsidRDefault="00356D17">
      <w:pPr>
        <w:numPr>
          <w:ilvl w:val="0"/>
          <w:numId w:val="28"/>
        </w:numPr>
      </w:pPr>
      <w:r>
        <w:t>Return PostProcessResult</w:t>
      </w:r>
    </w:p>
    <w:p w14:paraId="4A168E86" w14:textId="77777777" w:rsidR="00BF6180" w:rsidRDefault="00356D17">
      <w:r>
        <w:rPr>
          <w:b/>
          <w:bCs/>
        </w:rPr>
        <w:lastRenderedPageBreak/>
        <w:t>Numeric rasters (LST-sty</w:t>
      </w:r>
      <w:r>
        <w:rPr>
          <w:b/>
          <w:bCs/>
        </w:rPr>
        <w:t>le)</w:t>
      </w:r>
      <w:r>
        <w:t xml:space="preserve"> — backend/pipelines/lst_zonal.py:</w:t>
      </w:r>
    </w:p>
    <w:p w14:paraId="5E667D06" w14:textId="77777777" w:rsidR="00BF6180" w:rsidRDefault="00356D17">
      <w:pPr>
        <w:numPr>
          <w:ilvl w:val="0"/>
          <w:numId w:val="29"/>
        </w:numPr>
      </w:pPr>
      <w:r>
        <w:t>Reproject tracts to raster CRS</w:t>
      </w:r>
    </w:p>
    <w:p w14:paraId="1CD740EC" w14:textId="77777777" w:rsidR="00BF6180" w:rsidRDefault="00356D17">
      <w:pPr>
        <w:numPr>
          <w:ilvl w:val="0"/>
          <w:numId w:val="29"/>
        </w:numPr>
      </w:pPr>
      <w:r>
        <w:t>rasterio.mask.mask per tract polygon</w:t>
      </w:r>
    </w:p>
    <w:p w14:paraId="08E26D3D" w14:textId="77777777" w:rsidR="00BF6180" w:rsidRDefault="00356D17">
      <w:pPr>
        <w:numPr>
          <w:ilvl w:val="0"/>
          <w:numId w:val="29"/>
        </w:numPr>
      </w:pPr>
      <w:r>
        <w:t>Compute mean/max per tract</w:t>
      </w:r>
    </w:p>
    <w:p w14:paraId="718565EB" w14:textId="77777777" w:rsidR="00BF6180" w:rsidRDefault="00356D17">
      <w:r>
        <w:rPr>
          <w:b/>
          <w:bCs/>
        </w:rPr>
        <w:t>Vector segments (OBIA-style)</w:t>
      </w:r>
      <w:r>
        <w:t xml:space="preserve"> — backend/pipelines/obia_zonal.py:</w:t>
      </w:r>
    </w:p>
    <w:p w14:paraId="25A3E162" w14:textId="77777777" w:rsidR="00BF6180" w:rsidRDefault="00356D17">
      <w:pPr>
        <w:numPr>
          <w:ilvl w:val="0"/>
          <w:numId w:val="30"/>
        </w:numPr>
      </w:pPr>
      <w:r>
        <w:t>gpd.overlay tracts × segments</w:t>
      </w:r>
    </w:p>
    <w:p w14:paraId="1B0A2D91" w14:textId="77777777" w:rsidR="00BF6180" w:rsidRDefault="00356D17">
      <w:pPr>
        <w:numPr>
          <w:ilvl w:val="0"/>
          <w:numId w:val="30"/>
        </w:numPr>
      </w:pPr>
      <w:r>
        <w:t>Area-weighted mode class per tract</w:t>
      </w:r>
    </w:p>
    <w:p w14:paraId="7082D9A8" w14:textId="77777777" w:rsidR="00BF6180" w:rsidRDefault="00356D17">
      <w:pPr>
        <w:pStyle w:val="Heading4"/>
      </w:pPr>
      <w:bookmarkStart w:id="46" w:name="X7ad46b12dcef859b38fc1704b9c91da58199c0d"/>
      <w:r>
        <w:t>CRS handling (critical for raster zonal joins)</w:t>
      </w:r>
    </w:p>
    <w:p w14:paraId="66E4F4E5" w14:textId="77777777" w:rsidR="00BF6180" w:rsidRDefault="00356D17">
      <w:r>
        <w:t xml:space="preserve">Census tracts from the server are stored in </w:t>
      </w:r>
      <w:r>
        <w:rPr>
          <w:b/>
          <w:bCs/>
        </w:rPr>
        <w:t>WGS84</w:t>
      </w:r>
      <w:r>
        <w:t xml:space="preserve"> (EPSG:4326). Your output raster may use a </w:t>
      </w:r>
      <w:r>
        <w:rPr>
          <w:b/>
          <w:bCs/>
        </w:rPr>
        <w:t>projected</w:t>
      </w:r>
      <w:r>
        <w:t xml:space="preserve"> CRS (e.g. EPSG:32614 UTM). If you mask tracts in the wrong CRS, pixels w</w:t>
      </w:r>
      <w:r>
        <w:t>ill not align and every tract gets null — the map looks empty with no obvious error.</w:t>
      </w:r>
    </w:p>
    <w:p w14:paraId="7893E08F" w14:textId="77777777" w:rsidR="00BF6180" w:rsidRDefault="00356D17">
      <w:pPr>
        <w:pStyle w:val="BodyText"/>
      </w:pPr>
      <w:r>
        <w:rPr>
          <w:b/>
          <w:bCs/>
        </w:rPr>
        <w:t>Rule:</w:t>
      </w:r>
      <w:r>
        <w:t xml:space="preserve"> always reproject </w:t>
      </w:r>
      <w:r>
        <w:rPr>
          <w:b/>
          <w:bCs/>
        </w:rPr>
        <w:t>tract polygons to the raster CRS</w:t>
      </w:r>
      <w:r>
        <w:t xml:space="preserve"> before rasterio.mask.mask, not the other way around.</w:t>
      </w:r>
    </w:p>
    <w:p w14:paraId="5C1AD950" w14:textId="77777777" w:rsidR="00BF6180" w:rsidRDefault="00356D17">
      <w:pPr>
        <w:pStyle w:val="SourceCode"/>
      </w:pPr>
      <w:r>
        <w:rPr>
          <w:rStyle w:val="CommentTok"/>
        </w:rPr>
        <w:t># backend/pipelines/ndvi_zonal.py (and lst_zonal.py)</w:t>
      </w:r>
      <w:r>
        <w:br/>
      </w:r>
      <w:r>
        <w:rPr>
          <w:rStyle w:val="NormalTok"/>
        </w:rPr>
        <w:t xml:space="preserve">gdf </w:t>
      </w:r>
      <w:r>
        <w:rPr>
          <w:rStyle w:val="OperatorTok"/>
        </w:rPr>
        <w:t>=</w:t>
      </w:r>
      <w:r>
        <w:rPr>
          <w:rStyle w:val="NormalTok"/>
        </w:rPr>
        <w:t xml:space="preserve"> tra</w:t>
      </w:r>
      <w:r>
        <w:rPr>
          <w:rStyle w:val="NormalTok"/>
        </w:rPr>
        <w:t>ct_gdf.copy()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gdf.crs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gdf </w:t>
      </w:r>
      <w:r>
        <w:rPr>
          <w:rStyle w:val="OperatorTok"/>
        </w:rPr>
        <w:t>=</w:t>
      </w:r>
      <w:r>
        <w:rPr>
          <w:rStyle w:val="NormalTok"/>
        </w:rPr>
        <w:t xml:space="preserve"> gdf.set_crs(</w:t>
      </w:r>
      <w:r>
        <w:rPr>
          <w:rStyle w:val="StringTok"/>
        </w:rPr>
        <w:t>"EPSG:4326"</w:t>
      </w:r>
      <w:r>
        <w:rPr>
          <w:rStyle w:val="NormalTok"/>
        </w:rPr>
        <w:t xml:space="preserve">)   </w:t>
      </w:r>
      <w:r>
        <w:rPr>
          <w:rStyle w:val="CommentTok"/>
        </w:rPr>
        <w:t># census cache default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rasterio.</w:t>
      </w:r>
      <w:r>
        <w:rPr>
          <w:rStyle w:val="BuiltInTok"/>
        </w:rPr>
        <w:t>open</w:t>
      </w:r>
      <w:r>
        <w:rPr>
          <w:rStyle w:val="NormalTok"/>
        </w:rPr>
        <w:t xml:space="preserve">(ndvi_tif) </w:t>
      </w:r>
      <w:r>
        <w:rPr>
          <w:rStyle w:val="ImportTok"/>
        </w:rPr>
        <w:t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raster_crs </w:t>
      </w:r>
      <w:r>
        <w:rPr>
          <w:rStyle w:val="OperatorTok"/>
        </w:rPr>
        <w:t>=</w:t>
      </w:r>
      <w:r>
        <w:rPr>
          <w:rStyle w:val="NormalTok"/>
        </w:rPr>
        <w:t xml:space="preserve"> src.crs</w:t>
      </w:r>
      <w:r>
        <w:br/>
      </w:r>
      <w:r>
        <w:rPr>
          <w:rStyle w:val="NormalTok"/>
        </w:rPr>
        <w:t xml:space="preserve">    gdf_proj </w:t>
      </w:r>
      <w:r>
        <w:rPr>
          <w:rStyle w:val="OperatorTok"/>
        </w:rPr>
        <w:t>=</w:t>
      </w:r>
      <w:r>
        <w:rPr>
          <w:rStyle w:val="NormalTok"/>
        </w:rPr>
        <w:t xml:space="preserve"> gdf.to_crs(raster_crs)  </w:t>
      </w:r>
      <w:r>
        <w:rPr>
          <w:rStyle w:val="CommentTok"/>
        </w:rPr>
        <w:t># ← required step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geom </w:t>
      </w:r>
      <w:r>
        <w:rPr>
          <w:rStyle w:val="KeywordTok"/>
        </w:rPr>
        <w:t>in</w:t>
      </w:r>
      <w:r>
        <w:rPr>
          <w:rStyle w:val="NormalTok"/>
        </w:rPr>
        <w:t xml:space="preserve"> gdf_proj.geometry: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>=</w:t>
      </w:r>
      <w:r>
        <w:rPr>
          <w:rStyle w:val="NormalTok"/>
        </w:rPr>
        <w:t xml:space="preserve"> mask(src, [geom], crop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nodata</w:t>
      </w:r>
      <w:r>
        <w:rPr>
          <w:rStyle w:val="OperatorTok"/>
        </w:rPr>
        <w:t>=</w:t>
      </w:r>
      <w:r>
        <w:rPr>
          <w:rStyle w:val="NormalTok"/>
        </w:rPr>
        <w:t>np.nan)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0D0FCC93" w14:textId="77777777" w:rsidR="00BF6180" w:rsidRDefault="00356D17">
      <w:r>
        <w:rPr>
          <w:b/>
          <w:bCs/>
        </w:rPr>
        <w:t>How to debug CRS/extent issues:</w:t>
      </w:r>
    </w:p>
    <w:p w14:paraId="3227D634" w14:textId="77777777" w:rsidR="00BF6180" w:rsidRDefault="00356D1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rasterio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geopandas </w:t>
      </w:r>
      <w:r>
        <w:rPr>
          <w:rStyle w:val="ImportTok"/>
        </w:rPr>
        <w:t>as</w:t>
      </w:r>
      <w:r>
        <w:rPr>
          <w:rStyle w:val="NormalTok"/>
        </w:rPr>
        <w:t xml:space="preserve"> gpd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rasterio.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"path/to/ndvi.tif"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"Raster CRS:"</w:t>
      </w:r>
      <w:r>
        <w:rPr>
          <w:rStyle w:val="NormalTok"/>
        </w:rPr>
        <w:t>, src.crs)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StringTok"/>
        </w:rPr>
        <w:t>"Raster bounds:"</w:t>
      </w:r>
      <w:r>
        <w:rPr>
          <w:rStyle w:val="NormalTok"/>
        </w:rPr>
        <w:t xml:space="preserve">, src.bounds)  </w:t>
      </w:r>
      <w:r>
        <w:rPr>
          <w:rStyle w:val="CommentTok"/>
        </w:rPr>
        <w:t># in raster CRS units (usually metres)</w:t>
      </w:r>
      <w:r>
        <w:br/>
      </w:r>
      <w:r>
        <w:br/>
      </w:r>
      <w:r>
        <w:rPr>
          <w:rStyle w:val="NormalTok"/>
        </w:rPr>
        <w:t xml:space="preserve">tracts </w:t>
      </w:r>
      <w:r>
        <w:rPr>
          <w:rStyle w:val="OperatorTok"/>
        </w:rPr>
        <w:t>=</w:t>
      </w:r>
      <w:r>
        <w:rPr>
          <w:rStyle w:val="NormalTok"/>
        </w:rPr>
        <w:t xml:space="preserve"> gpd.read_file(</w:t>
      </w:r>
      <w:r>
        <w:rPr>
          <w:rStyle w:val="StringTok"/>
        </w:rPr>
        <w:t>"data/city_layers_cache/geojson/CACHE_KEY.geojson"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tracts_proj </w:t>
      </w:r>
      <w:r>
        <w:rPr>
          <w:rStyle w:val="OperatorTok"/>
        </w:rPr>
        <w:t>=</w:t>
      </w:r>
      <w:r>
        <w:rPr>
          <w:rStyle w:val="NormalTok"/>
        </w:rPr>
        <w:t xml:space="preserve"> tracts.to_crs(src.crs)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"Tract bounds (raster CRS):"</w:t>
      </w:r>
      <w:r>
        <w:rPr>
          <w:rStyle w:val="NormalTok"/>
        </w:rPr>
        <w:t>, tracts_proj.total_bounds)</w:t>
      </w:r>
      <w:r>
        <w:br/>
      </w:r>
      <w:r>
        <w:rPr>
          <w:rStyle w:val="CommentTok"/>
        </w:rPr>
        <w:t># Bound</w:t>
      </w:r>
      <w:r>
        <w:rPr>
          <w:rStyle w:val="CommentTok"/>
        </w:rPr>
        <w:t>s should overlap. If they don't, register a different city or move the raster.</w:t>
      </w:r>
    </w:p>
    <w:p w14:paraId="3D516893" w14:textId="77777777" w:rsidR="00BF6180" w:rsidRDefault="00356D17">
      <w:r>
        <w:rPr>
          <w:b/>
          <w:bCs/>
        </w:rPr>
        <w:t>Common mistakes: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4938"/>
        <w:gridCol w:w="4422"/>
      </w:tblGrid>
      <w:tr w:rsidR="00BF6180" w14:paraId="4347B125" w14:textId="77777777">
        <w:trPr>
          <w:tblHeader/>
          <w:jc w:val="center"/>
        </w:trPr>
        <w:tc>
          <w:tcPr>
            <w:tcW w:w="49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A78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Mistake</w:t>
            </w:r>
          </w:p>
        </w:tc>
        <w:tc>
          <w:tcPr>
            <w:tcW w:w="442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642B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Symptom</w:t>
            </w:r>
          </w:p>
        </w:tc>
      </w:tr>
      <w:tr w:rsidR="00BF6180" w14:paraId="0A09E2A7" w14:textId="77777777">
        <w:trPr>
          <w:jc w:val="center"/>
        </w:trPr>
        <w:tc>
          <w:tcPr>
            <w:tcW w:w="49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A51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Mask in WGS84 while raster is UTM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5C9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All tract values null</w:t>
            </w:r>
          </w:p>
        </w:tc>
      </w:tr>
      <w:tr w:rsidR="00BF6180" w14:paraId="7D7D4C04" w14:textId="77777777">
        <w:trPr>
          <w:jc w:val="center"/>
        </w:trPr>
        <w:tc>
          <w:tcPr>
            <w:tcW w:w="49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D36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Raster covers Brazil, city is Dallas, TX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A26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tract_zonal_warning</w:t>
            </w:r>
            <w:r>
              <w:rPr>
                <w:sz w:val="20"/>
              </w:rPr>
              <w:t>, empty choropleth</w:t>
            </w:r>
          </w:p>
        </w:tc>
      </w:tr>
      <w:tr w:rsidR="00BF6180" w14:paraId="36C0A9F0" w14:textId="77777777">
        <w:trPr>
          <w:jc w:val="center"/>
        </w:trPr>
        <w:tc>
          <w:tcPr>
            <w:tcW w:w="49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264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 xml:space="preserve">Raster missing CRS (no .prj </w:t>
            </w:r>
            <w:r>
              <w:rPr>
                <w:rFonts w:ascii="Consolas" w:hAnsi="Consolas"/>
                <w:sz w:val="18"/>
              </w:rPr>
              <w:t>/ tags)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FA5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Wrong reprojection or failed mask</w:t>
            </w:r>
          </w:p>
        </w:tc>
      </w:tr>
      <w:tr w:rsidR="00BF6180" w14:paraId="1C551C75" w14:textId="77777777">
        <w:trPr>
          <w:jc w:val="center"/>
        </w:trPr>
        <w:tc>
          <w:tcPr>
            <w:tcW w:w="49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221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Using scene-wide stats only, skipping zonal join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DE9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Map shows census layers but not your metric</w:t>
            </w:r>
          </w:p>
        </w:tc>
      </w:tr>
    </w:tbl>
    <w:p w14:paraId="08316BCE" w14:textId="77777777" w:rsidR="00BF6180" w:rsidRDefault="00356D17">
      <w:pPr>
        <w:pStyle w:val="BodyText"/>
      </w:pPr>
      <w:r>
        <w:rPr>
          <w:b/>
          <w:bCs/>
        </w:rPr>
        <w:t>Warnings:</w:t>
      </w:r>
      <w:r>
        <w:t xml:space="preserve"> If no values overlap tracts, set in stats_updates:</w:t>
      </w:r>
    </w:p>
    <w:p w14:paraId="6B017342" w14:textId="77777777" w:rsidR="00BF6180" w:rsidRDefault="00356D17">
      <w:pPr>
        <w:pStyle w:val="SourceCode"/>
      </w:pPr>
      <w:r>
        <w:rPr>
          <w:rStyle w:val="NormalTok"/>
        </w:rPr>
        <w:t>stats_upda</w:t>
      </w:r>
      <w:r>
        <w:rPr>
          <w:rStyle w:val="NormalTok"/>
        </w:rPr>
        <w:t>tes[</w:t>
      </w:r>
      <w:r>
        <w:rPr>
          <w:rStyle w:val="StringTok"/>
        </w:rPr>
        <w:t>"tract_zonal_warning"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NDVI values overlap census tracts — check raster extent vs registered city."</w:t>
      </w:r>
      <w:r>
        <w:br/>
      </w:r>
      <w:r>
        <w:rPr>
          <w:rStyle w:val="NormalTok"/>
        </w:rPr>
        <w:t>)</w:t>
      </w:r>
    </w:p>
    <w:p w14:paraId="31AF9860" w14:textId="77777777" w:rsidR="00BF6180" w:rsidRDefault="00356D17">
      <w:r>
        <w:t>The dashboard surfaces this via DashboardAdapter.cityRunWarning().</w:t>
      </w:r>
    </w:p>
    <w:p w14:paraId="387555D8" w14:textId="77777777" w:rsidR="00BF6180" w:rsidRDefault="00356D17">
      <w:pPr>
        <w:pStyle w:val="Heading3"/>
      </w:pPr>
      <w:bookmarkStart w:id="47" w:name="register-in-modelsregistry.py"/>
      <w:bookmarkStart w:id="48" w:name="_Toc233207274"/>
      <w:bookmarkEnd w:id="44"/>
      <w:bookmarkEnd w:id="46"/>
      <w:r>
        <w:t>1.5 Register in models/registry.py</w:t>
      </w:r>
      <w:bookmarkEnd w:id="48"/>
    </w:p>
    <w:p w14:paraId="086B1770" w14:textId="77777777" w:rsidR="00BF6180" w:rsidRDefault="00356D1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models.ndvi_model </w:t>
      </w:r>
      <w:r>
        <w:rPr>
          <w:rStyle w:val="ImportTok"/>
        </w:rPr>
        <w:t>import</w:t>
      </w:r>
      <w:r>
        <w:rPr>
          <w:rStyle w:val="NormalTok"/>
        </w:rPr>
        <w:t xml:space="preserve"> NDVI_M</w:t>
      </w:r>
      <w:r>
        <w:rPr>
          <w:rStyle w:val="NormalTok"/>
        </w:rPr>
        <w:t>ODEL</w:t>
      </w:r>
      <w:r>
        <w:br/>
      </w:r>
      <w:r>
        <w:br/>
      </w:r>
      <w:r>
        <w:rPr>
          <w:rStyle w:val="NormalTok"/>
        </w:rPr>
        <w:t xml:space="preserve">_MODELS: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ModelSpec]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LST_MODEL.</w:t>
      </w:r>
      <w:r>
        <w:rPr>
          <w:rStyle w:val="BuiltInTok"/>
        </w:rPr>
        <w:t>id</w:t>
      </w:r>
      <w:r>
        <w:rPr>
          <w:rStyle w:val="NormalTok"/>
        </w:rPr>
        <w:t>: LST_MODEL,</w:t>
      </w:r>
      <w:r>
        <w:br/>
      </w:r>
      <w:r>
        <w:rPr>
          <w:rStyle w:val="NormalTok"/>
        </w:rPr>
        <w:t xml:space="preserve">    OBIA_MODEL.</w:t>
      </w:r>
      <w:r>
        <w:rPr>
          <w:rStyle w:val="BuiltInTok"/>
        </w:rPr>
        <w:t>id</w:t>
      </w:r>
      <w:r>
        <w:rPr>
          <w:rStyle w:val="NormalTok"/>
        </w:rPr>
        <w:t>: OBIA_MODEL,</w:t>
      </w:r>
      <w:r>
        <w:br/>
      </w:r>
      <w:r>
        <w:rPr>
          <w:rStyle w:val="NormalTok"/>
        </w:rPr>
        <w:t xml:space="preserve">    NDVI_MODEL.</w:t>
      </w:r>
      <w:r>
        <w:rPr>
          <w:rStyle w:val="BuiltInTok"/>
        </w:rPr>
        <w:t>id</w:t>
      </w:r>
      <w:r>
        <w:rPr>
          <w:rStyle w:val="NormalTok"/>
        </w:rPr>
        <w:t>: NDVI_MODEL,</w:t>
      </w:r>
      <w:r>
        <w:br/>
      </w:r>
      <w:r>
        <w:rPr>
          <w:rStyle w:val="NormalTok"/>
        </w:rPr>
        <w:t>}</w:t>
      </w:r>
    </w:p>
    <w:p w14:paraId="0F6EE09C" w14:textId="77777777" w:rsidR="00BF6180" w:rsidRDefault="00356D17">
      <w:r>
        <w:t>Import errors here prevent the server from starting — run python serve.py and watch the terminal.</w:t>
      </w:r>
    </w:p>
    <w:p w14:paraId="2BAB67A3" w14:textId="77777777" w:rsidR="00BF6180" w:rsidRDefault="00356D17">
      <w:pPr>
        <w:pStyle w:val="Heading3"/>
      </w:pPr>
      <w:bookmarkStart w:id="49" w:name="input-schema"/>
      <w:bookmarkStart w:id="50" w:name="_Toc233207275"/>
      <w:bookmarkEnd w:id="47"/>
      <w:r>
        <w:t>1.6 Input schema</w:t>
      </w:r>
      <w:bookmarkEnd w:id="50"/>
    </w:p>
    <w:p w14:paraId="69B39D12" w14:textId="77777777" w:rsidR="00BF6180" w:rsidRDefault="00356D17">
      <w:r>
        <w:t>input_sc</w:t>
      </w:r>
      <w:r>
        <w:t>hema drives Ask UI via GET /api/models: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356"/>
        <w:gridCol w:w="8004"/>
      </w:tblGrid>
      <w:tr w:rsidR="00BF6180" w14:paraId="17DCED1A" w14:textId="77777777">
        <w:trPr>
          <w:tblHeader/>
          <w:jc w:val="center"/>
        </w:trPr>
        <w:tc>
          <w:tcPr>
            <w:tcW w:w="13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B8F8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InputField</w:t>
            </w:r>
          </w:p>
        </w:tc>
        <w:tc>
          <w:tcPr>
            <w:tcW w:w="800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DE7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Effect</w:t>
            </w:r>
          </w:p>
        </w:tc>
      </w:tr>
      <w:tr w:rsidR="00BF6180" w14:paraId="099EA05E" w14:textId="77777777">
        <w:trPr>
          <w:jc w:val="center"/>
        </w:trPr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BED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name</w:t>
            </w:r>
          </w:p>
        </w:tc>
        <w:tc>
          <w:tcPr>
            <w:tcW w:w="80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E62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Logical group id (informational)</w:t>
            </w:r>
          </w:p>
        </w:tc>
      </w:tr>
      <w:tr w:rsidR="00BF6180" w14:paraId="1346F066" w14:textId="77777777">
        <w:trPr>
          <w:jc w:val="center"/>
        </w:trPr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F81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label</w:t>
            </w:r>
          </w:p>
        </w:tc>
        <w:tc>
          <w:tcPr>
            <w:tcW w:w="80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37D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File drop title (first field wins in fileDropTitle)</w:t>
            </w:r>
          </w:p>
        </w:tc>
      </w:tr>
      <w:tr w:rsidR="00BF6180" w14:paraId="301D02DB" w14:textId="77777777">
        <w:trPr>
          <w:jc w:val="center"/>
        </w:trPr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430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accept</w:t>
            </w:r>
          </w:p>
        </w:tc>
        <w:tc>
          <w:tcPr>
            <w:tcW w:w="80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884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Combined for browser filter (dashboard_adapter.inputAccept)</w:t>
            </w:r>
          </w:p>
        </w:tc>
      </w:tr>
      <w:tr w:rsidR="00BF6180" w14:paraId="3CEC76D8" w14:textId="77777777">
        <w:trPr>
          <w:jc w:val="center"/>
        </w:trPr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571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hint</w:t>
            </w:r>
          </w:p>
        </w:tc>
        <w:tc>
          <w:tcPr>
            <w:tcW w:w="80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C46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Help text under drop zone</w:t>
            </w:r>
          </w:p>
        </w:tc>
      </w:tr>
      <w:tr w:rsidR="00BF6180" w14:paraId="1C8CA517" w14:textId="77777777">
        <w:trPr>
          <w:jc w:val="center"/>
        </w:trPr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100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required</w:t>
            </w:r>
          </w:p>
        </w:tc>
        <w:tc>
          <w:tcPr>
            <w:tcW w:w="80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313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Documented in API schema</w:t>
            </w:r>
          </w:p>
        </w:tc>
      </w:tr>
    </w:tbl>
    <w:p w14:paraId="5AA6121C" w14:textId="77777777" w:rsidR="00BF6180" w:rsidRDefault="00356D17">
      <w:pPr>
        <w:pStyle w:val="BodyText"/>
      </w:pPr>
      <w:r>
        <w:rPr>
          <w:b/>
          <w:bCs/>
        </w:rPr>
        <w:t>Note:</w:t>
      </w:r>
      <w:r>
        <w:t xml:space="preserve"> All files are sent as multipart field files — the server does not enforce per-field separation. Your run() must classify uploads.</w:t>
      </w:r>
    </w:p>
    <w:p w14:paraId="3011A333" w14:textId="77777777" w:rsidR="00BF6180" w:rsidRDefault="00356D17">
      <w:pPr>
        <w:pStyle w:val="Heading3"/>
      </w:pPr>
      <w:bookmarkStart w:id="51" w:name="environment-variables"/>
      <w:bookmarkStart w:id="52" w:name="_Toc233207276"/>
      <w:bookmarkEnd w:id="49"/>
      <w:r>
        <w:t>1.7 Environment variables</w:t>
      </w:r>
      <w:bookmarkEnd w:id="52"/>
    </w:p>
    <w:p w14:paraId="2FAEAC00" w14:textId="77777777" w:rsidR="00BF6180" w:rsidRDefault="00356D1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SEGMENTS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(os.envi</w:t>
      </w:r>
      <w:r>
        <w:rPr>
          <w:rStyle w:val="NormalTok"/>
        </w:rPr>
        <w:t>ron.get(</w:t>
      </w:r>
      <w:r>
        <w:rPr>
          <w:rStyle w:val="StringTok"/>
        </w:rPr>
        <w:t>"YOUR_MODEL_SEGMENTS"</w:t>
      </w:r>
      <w:r>
        <w:rPr>
          <w:rStyle w:val="NormalTok"/>
        </w:rPr>
        <w:t xml:space="preserve">, </w:t>
      </w:r>
      <w:r>
        <w:rPr>
          <w:rStyle w:val="StringTok"/>
        </w:rPr>
        <w:t>"1000"</w:t>
      </w:r>
      <w:r>
        <w:rPr>
          <w:rStyle w:val="NormalTok"/>
        </w:rPr>
        <w:t>))</w:t>
      </w:r>
    </w:p>
    <w:p w14:paraId="5B0958FC" w14:textId="77777777" w:rsidR="00BF6180" w:rsidRDefault="00356D17">
      <w:r>
        <w:t xml:space="preserve">Document </w:t>
      </w:r>
      <w:proofErr w:type="gramStart"/>
      <w:r>
        <w:t>in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</w:t>
      </w:r>
      <w:hyperlink r:id="rId9">
        <w:r>
          <w:t>DATA.md</w:t>
        </w:r>
      </w:hyperlink>
      <w:r>
        <w:t xml:space="preserve">, and your </w:t>
      </w:r>
      <w:hyperlink r:id="rId10">
        <w:r>
          <w:t>MODELS.md</w:t>
        </w:r>
      </w:hyperlink>
      <w:r>
        <w:t xml:space="preserve"> section.</w:t>
      </w:r>
    </w:p>
    <w:p w14:paraId="10A7A559" w14:textId="77777777" w:rsidR="00BF6180" w:rsidRDefault="00356D17">
      <w:pPr>
        <w:pStyle w:val="Heading3"/>
      </w:pPr>
      <w:bookmarkStart w:id="53" w:name="X10b38b3f19210b6dcc7ebdb54356a9423ea446c"/>
      <w:bookmarkStart w:id="54" w:name="_Toc233207277"/>
      <w:bookmarkEnd w:id="51"/>
      <w:r>
        <w:t xml:space="preserve">1.8 Service layer (what you do </w:t>
      </w:r>
      <w:r>
        <w:rPr>
          <w:i/>
          <w:iCs/>
        </w:rPr>
        <w:t>not</w:t>
      </w:r>
      <w:r>
        <w:t xml:space="preserve"> edit for a standard model)</w:t>
      </w:r>
      <w:bookmarkEnd w:id="54"/>
    </w:p>
    <w:p w14:paraId="0A7F0D18" w14:textId="77777777" w:rsidR="00BF6180" w:rsidRDefault="00356D17">
      <w:r>
        <w:t>backend/projects/service.py → run_c</w:t>
      </w:r>
      <w:r>
        <w:t>ity_model_upload():</w:t>
      </w:r>
    </w:p>
    <w:p w14:paraId="47260951" w14:textId="77777777" w:rsidR="00BF6180" w:rsidRDefault="00356D17">
      <w:pPr>
        <w:numPr>
          <w:ilvl w:val="0"/>
          <w:numId w:val="31"/>
        </w:numPr>
      </w:pPr>
      <w:r>
        <w:t>Builds RunContext</w:t>
      </w:r>
    </w:p>
    <w:p w14:paraId="194039BA" w14:textId="77777777" w:rsidR="00BF6180" w:rsidRDefault="00356D17">
      <w:pPr>
        <w:numPr>
          <w:ilvl w:val="0"/>
          <w:numId w:val="31"/>
        </w:numPr>
      </w:pPr>
      <w:r>
        <w:lastRenderedPageBreak/>
        <w:t>Calls run_model() → your run</w:t>
      </w:r>
    </w:p>
    <w:p w14:paraId="4FF34B1E" w14:textId="77777777" w:rsidR="00BF6180" w:rsidRDefault="00356D17">
      <w:pPr>
        <w:numPr>
          <w:ilvl w:val="0"/>
          <w:numId w:val="31"/>
        </w:numPr>
      </w:pPr>
      <w:r>
        <w:t>Merges post_process stats into run_stats</w:t>
      </w:r>
    </w:p>
    <w:p w14:paraId="4395A0BB" w14:textId="77777777" w:rsidR="00BF6180" w:rsidRDefault="00356D17">
      <w:pPr>
        <w:numPr>
          <w:ilvl w:val="0"/>
          <w:numId w:val="31"/>
        </w:numPr>
      </w:pPr>
      <w:r>
        <w:t>Sets status: ready, vector_fields, lst_stats alias</w:t>
      </w:r>
    </w:p>
    <w:p w14:paraId="5E43EFD0" w14:textId="77777777" w:rsidR="00BF6180" w:rsidRDefault="00356D17">
      <w:pPr>
        <w:numPr>
          <w:ilvl w:val="0"/>
          <w:numId w:val="31"/>
        </w:numPr>
      </w:pPr>
      <w:r>
        <w:t>On exception: status: error, error: str(exc)</w:t>
      </w:r>
    </w:p>
    <w:p w14:paraId="6F53DC25" w14:textId="77777777" w:rsidR="00BF6180" w:rsidRDefault="00356D17">
      <w:r>
        <w:t xml:space="preserve">backend/api/routes/projects.py runs this in a </w:t>
      </w:r>
      <w:r>
        <w:rPr>
          <w:b/>
          <w:bCs/>
        </w:rPr>
        <w:t>FastAPI BackgroundTask</w:t>
      </w:r>
      <w:r>
        <w:t xml:space="preserve"> so the HTTP response returns immediately with status: processing.</w:t>
      </w:r>
    </w:p>
    <w:p w14:paraId="7F31729F" w14:textId="77777777" w:rsidR="00BF6180" w:rsidRDefault="00356D17">
      <w:r>
        <w:pict w14:anchorId="2F02AA51">
          <v:rect id="_x0000_i1031" style="width:0;height:1.5pt" o:hralign="center" o:hrstd="t" o:hr="t"/>
        </w:pict>
      </w:r>
    </w:p>
    <w:p w14:paraId="27072F48" w14:textId="77777777" w:rsidR="00BF6180" w:rsidRDefault="00356D17">
      <w:pPr>
        <w:pStyle w:val="Heading2"/>
      </w:pPr>
      <w:bookmarkStart w:id="55" w:name="part-2-frontend-plugin"/>
      <w:bookmarkStart w:id="56" w:name="_Toc233207278"/>
      <w:bookmarkEnd w:id="32"/>
      <w:bookmarkEnd w:id="53"/>
      <w:r>
        <w:t>Part 2 — Frontend plugin</w:t>
      </w:r>
      <w:bookmarkEnd w:id="56"/>
    </w:p>
    <w:p w14:paraId="59AD97D3" w14:textId="77777777" w:rsidR="00BF6180" w:rsidRDefault="00356D17">
      <w:pPr>
        <w:pStyle w:val="Heading3"/>
      </w:pPr>
      <w:bookmarkStart w:id="57" w:name="minimal-working-plugin"/>
      <w:bookmarkStart w:id="58" w:name="_Toc233207279"/>
      <w:r>
        <w:t>2.1 Minimal working plugin</w:t>
      </w:r>
      <w:bookmarkEnd w:id="58"/>
    </w:p>
    <w:p w14:paraId="73A65C1B" w14:textId="77777777" w:rsidR="00BF6180" w:rsidRDefault="00356D17">
      <w:r>
        <w:t>This is enough for Ask labels, bar chart, map choropleth, and tract</w:t>
      </w:r>
      <w:r>
        <w:t xml:space="preserve"> popups (using createPlugin defaults for legend/paint):</w:t>
      </w:r>
    </w:p>
    <w:p w14:paraId="50286B92" w14:textId="77777777" w:rsidR="00BF6180" w:rsidRDefault="00356D17">
      <w:pPr>
        <w:pStyle w:val="SourceCode"/>
      </w:pPr>
      <w:r>
        <w:rPr>
          <w:rStyle w:val="CommentTok"/>
        </w:rPr>
        <w:t>// web/plugins/ndvi_plugin.js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createPlugin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"../model_plugin.js"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createPlugin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presentation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Required for a usable dashboard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choroplethField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"ndvi_mean"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primaryMetricKeys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"ndvi_mean"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"tract_mean_ndvi"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runVerb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Strongly recommended (Ask + map labels)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runProgressStart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"Starting NDVI analysis</w:t>
      </w:r>
      <w:r>
        <w:rPr>
          <w:rStyle w:val="StringTok"/>
        </w:rPr>
        <w:t xml:space="preserve"> on the server…"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runProgressWorking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"Still working — NDVI can take a few minutes for large scenes."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barChartLabelProject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"Mean NDVI"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barChartHeadingProject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"Mean NDVI by city"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analysisLayerLabel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legendLabel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metricUnit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Recommended for chat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chatContextSummary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"NDVI vegetation index for {city}. Per-tract column: ndvi_mean.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"Combine with median_income_usd and population for equity questions.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"This is vegetation greenness, not land surface temperature."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Optional polish (defaults exist in dashboard_adapter.js)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cardTitle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 NDVI for a city"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DataTypeTok"/>
        </w:rPr>
        <w:t>portfolioHint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 a multispectral GeoTIFF whose red and NIR bands match your pipeline."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fileDropTitle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"Multispectral GeoTIFF"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tractDetailLabel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"Mean NDVI"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chatAnalysisLabel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 vegetation index"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9B3B24E" w14:textId="77777777" w:rsidR="00BF6180" w:rsidRDefault="00356D17">
      <w:r>
        <w:t>Register in web/dashboard</w:t>
      </w:r>
      <w:r>
        <w:t>_adapter.js:</w:t>
      </w:r>
    </w:p>
    <w:p w14:paraId="3DCC3440" w14:textId="77777777" w:rsidR="00BF6180" w:rsidRDefault="00356D1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ndviPlugin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"./plugins/ndvi_plugin.js"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[lstPlugin</w:t>
      </w:r>
      <w:r>
        <w:rPr>
          <w:rStyle w:val="OperatorTok"/>
        </w:rPr>
        <w:t>,</w:t>
      </w:r>
      <w:r>
        <w:rPr>
          <w:rStyle w:val="NormalTok"/>
        </w:rPr>
        <w:t xml:space="preserve"> obiaPlugin</w:t>
      </w:r>
      <w:r>
        <w:rPr>
          <w:rStyle w:val="OperatorTok"/>
        </w:rPr>
        <w:t>,</w:t>
      </w:r>
      <w:r>
        <w:rPr>
          <w:rStyle w:val="NormalTok"/>
        </w:rPr>
        <w:t xml:space="preserve"> ndviPlugin]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((plugin)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PLUGINS[plugin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plugin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DFD53E3" w14:textId="77777777" w:rsidR="00BF6180" w:rsidRDefault="00356D17">
      <w:r>
        <w:t xml:space="preserve">Bump the cache-bust query in web/index.html </w:t>
      </w:r>
      <w:r>
        <w:t>so browsers fetch the new module:</w:t>
      </w:r>
    </w:p>
    <w:p w14:paraId="5A882718" w14:textId="77777777" w:rsidR="00BF6180" w:rsidRDefault="00356D17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"module"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"dashboard_adapter.js?v=7"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3450B8AF" w14:textId="77777777" w:rsidR="00BF6180" w:rsidRDefault="00356D17">
      <w:proofErr w:type="gramStart"/>
      <w:r>
        <w:t>Changing ?v</w:t>
      </w:r>
      <w:proofErr w:type="gramEnd"/>
      <w:r>
        <w:t xml:space="preserve">=6 → ?v=7 forces a fresh download (see </w:t>
      </w:r>
      <w:hyperlink w:anchor="cache-busting">
        <w:r>
          <w:t>Cache busting</w:t>
        </w:r>
      </w:hyperlink>
      <w:r>
        <w:t xml:space="preserve"> below).</w:t>
      </w:r>
    </w:p>
    <w:p w14:paraId="17C9D9CF" w14:textId="77777777" w:rsidR="00BF6180" w:rsidRDefault="00356D17">
      <w:pPr>
        <w:pStyle w:val="Heading4"/>
      </w:pPr>
      <w:bookmarkStart w:id="59" w:name="cache-busting"/>
      <w:r>
        <w:t>Cache busting</w:t>
      </w:r>
    </w:p>
    <w:p w14:paraId="35B59192" w14:textId="77777777" w:rsidR="00BF6180" w:rsidRDefault="00356D17">
      <w:r>
        <w:t>Browsers cache static JS files. After</w:t>
      </w:r>
      <w:r>
        <w:t xml:space="preserve"> editing dashboard_adapter.js or a plugin, either:</w:t>
      </w:r>
    </w:p>
    <w:p w14:paraId="119E70CC" w14:textId="77777777" w:rsidR="00BF6180" w:rsidRDefault="00356D17">
      <w:pPr>
        <w:numPr>
          <w:ilvl w:val="0"/>
          <w:numId w:val="32"/>
        </w:numPr>
      </w:pPr>
      <w:r>
        <w:t>Hard-refresh: Ctrl+Shift+R, or</w:t>
      </w:r>
    </w:p>
    <w:p w14:paraId="065A0506" w14:textId="77777777" w:rsidR="00BF6180" w:rsidRDefault="00356D17">
      <w:pPr>
        <w:numPr>
          <w:ilvl w:val="0"/>
          <w:numId w:val="32"/>
        </w:numPr>
      </w:pPr>
      <w:r>
        <w:t>Increment ?v=N on the changed &lt;script&gt; tag in index.html</w:t>
      </w:r>
    </w:p>
    <w:p w14:paraId="467F7286" w14:textId="77777777" w:rsidR="00BF6180" w:rsidRDefault="00356D17">
      <w:pPr>
        <w:pStyle w:val="Heading3"/>
      </w:pPr>
      <w:bookmarkStart w:id="60" w:name="presentation-fields-required-vs-optional"/>
      <w:bookmarkStart w:id="61" w:name="_Toc233207280"/>
      <w:bookmarkEnd w:id="57"/>
      <w:bookmarkEnd w:id="59"/>
      <w:r>
        <w:t>2.2 Presentation fields — required vs optional</w:t>
      </w:r>
      <w:bookmarkEnd w:id="61"/>
    </w:p>
    <w:p w14:paraId="22595320" w14:textId="77777777" w:rsidR="00BF6180" w:rsidRDefault="00356D17">
      <w:r>
        <w:t>Merged in mergePresentation(): API spec → plugin presentation → DEFAUL</w:t>
      </w:r>
      <w:r>
        <w:t>T_PRESENTATION in dashboard_adapter.js.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413"/>
        <w:gridCol w:w="1061"/>
        <w:gridCol w:w="2219"/>
        <w:gridCol w:w="3667"/>
      </w:tblGrid>
      <w:tr w:rsidR="00BF6180" w14:paraId="59B7C2DE" w14:textId="77777777">
        <w:trPr>
          <w:tblHeader/>
          <w:jc w:val="center"/>
        </w:trPr>
        <w:tc>
          <w:tcPr>
            <w:tcW w:w="241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C14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Key</w:t>
            </w:r>
          </w:p>
        </w:tc>
        <w:tc>
          <w:tcPr>
            <w:tcW w:w="106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762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Required?</w:t>
            </w:r>
          </w:p>
        </w:tc>
        <w:tc>
          <w:tcPr>
            <w:tcW w:w="221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4F9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Used by</w:t>
            </w:r>
          </w:p>
        </w:tc>
        <w:tc>
          <w:tcPr>
            <w:tcW w:w="366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83B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Notes</w:t>
            </w:r>
          </w:p>
        </w:tc>
      </w:tr>
      <w:tr w:rsidR="00BF6180" w14:paraId="5DD5D018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B21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id (on plugin root)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D8DB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Yes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069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Registry lookup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036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Must match ModelSpec.id</w:t>
            </w:r>
          </w:p>
        </w:tc>
      </w:tr>
      <w:tr w:rsidR="00BF6180" w14:paraId="28171C02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0E7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choroplethField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0510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Yes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E6D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Map tract fill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B0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Must match a column in tracts.gpkg</w:t>
            </w:r>
          </w:p>
        </w:tc>
      </w:tr>
      <w:tr w:rsidR="00BF6180" w14:paraId="59462916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35B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primaryMetricKeys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A823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Yes</w:t>
            </w:r>
            <w:r>
              <w:rPr>
                <w:sz w:val="20"/>
              </w:rPr>
              <w:t>*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2DD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Bar chart, city badge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825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*Or rely on API primary_metric only</w:t>
            </w:r>
          </w:p>
        </w:tc>
      </w:tr>
      <w:tr w:rsidR="00BF6180" w14:paraId="5A97E73D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222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runVerb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56D4" w14:textId="77777777" w:rsidR="00BF6180" w:rsidRDefault="00356D17">
            <w:pPr>
              <w:spacing w:after="40" w:line="240" w:lineRule="auto"/>
            </w:pPr>
            <w:r>
              <w:rPr>
                <w:b/>
                <w:bCs/>
                <w:sz w:val="20"/>
              </w:rPr>
              <w:t>Yes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F32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run button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28B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e.g. "Run NDVI for city"</w:t>
            </w:r>
          </w:p>
        </w:tc>
      </w:tr>
      <w:tr w:rsidR="00BF6180" w14:paraId="52252B74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004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runProgressStart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6E7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21D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progress bar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37A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Generic fallback exists in </w:t>
            </w:r>
            <w:r>
              <w:rPr>
                <w:rFonts w:ascii="Consolas" w:hAnsi="Consolas"/>
                <w:sz w:val="18"/>
              </w:rPr>
              <w:t>app.js</w:t>
            </w:r>
          </w:p>
        </w:tc>
      </w:tr>
      <w:tr w:rsidR="00BF6180" w14:paraId="71466179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F1E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runProgressWorking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394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5D7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progress bar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78A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Generic fallback exists</w:t>
            </w:r>
          </w:p>
        </w:tc>
      </w:tr>
      <w:tr w:rsidR="00BF6180" w14:paraId="7A65562C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46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barChartLabelProject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C44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32C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Cross-city bar chart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E07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Default: "Primary metric"</w:t>
            </w:r>
          </w:p>
        </w:tc>
      </w:tr>
      <w:tr w:rsidR="00BF6180" w14:paraId="1AA036D4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DC7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barChartHeadingProject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365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C74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Bar chart title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A59C" w14:textId="77777777" w:rsidR="00BF6180" w:rsidRDefault="00BF6180">
            <w:pPr>
              <w:spacing w:after="40" w:line="240" w:lineRule="auto"/>
            </w:pPr>
          </w:p>
        </w:tc>
      </w:tr>
      <w:tr w:rsidR="00BF6180" w14:paraId="2DF3E84E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1EB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analysisLayerLabel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E33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BBC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Layer toggle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925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Default: "Analysis result"</w:t>
            </w:r>
          </w:p>
        </w:tc>
      </w:tr>
      <w:tr w:rsidR="00BF6180" w14:paraId="7E384E84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CF1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legendLabel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FF5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D5B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Legend title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B1A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Used in generic key queries</w:t>
            </w:r>
          </w:p>
        </w:tc>
      </w:tr>
      <w:tr w:rsidR="00BF6180" w14:paraId="07E16533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26C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metricUnit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477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137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Value formatting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ED7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e.g. "°C"; empty for unitless NDVI</w:t>
            </w:r>
          </w:p>
        </w:tc>
      </w:tr>
      <w:tr w:rsidR="00BF6180" w14:paraId="33D54842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FD0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chatContextSummary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51B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Recommended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2D4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 system context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CFE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{city} is replaced at runtime</w:t>
            </w:r>
          </w:p>
        </w:tc>
      </w:tr>
      <w:tr w:rsidR="00BF6180" w14:paraId="5029DFF2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D64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chatAnalysisLabel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4F5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AB9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Suggested query prompts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26B5" w14:textId="77777777" w:rsidR="00BF6180" w:rsidRDefault="00BF6180">
            <w:pPr>
              <w:spacing w:after="40" w:line="240" w:lineRule="auto"/>
            </w:pPr>
          </w:p>
        </w:tc>
      </w:tr>
      <w:tr w:rsidR="00BF6180" w14:paraId="4A4D2C90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19D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cardTitle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E9B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B39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card heading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9475" w14:textId="77777777" w:rsidR="00BF6180" w:rsidRDefault="00BF6180">
            <w:pPr>
              <w:spacing w:after="40" w:line="240" w:lineRule="auto"/>
            </w:pPr>
          </w:p>
        </w:tc>
      </w:tr>
      <w:tr w:rsidR="00BF6180" w14:paraId="2FE8C5B6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64E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portfolioHint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F4E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BC2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portfolio text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D82B" w14:textId="77777777" w:rsidR="00BF6180" w:rsidRDefault="00BF6180">
            <w:pPr>
              <w:spacing w:after="40" w:line="240" w:lineRule="auto"/>
            </w:pPr>
          </w:p>
        </w:tc>
      </w:tr>
      <w:tr w:rsidR="00BF6180" w14:paraId="73936870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93A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fileDropTitle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8B3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A2F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Upload zone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991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API input_schema.label is fallback</w:t>
            </w:r>
          </w:p>
        </w:tc>
      </w:tr>
      <w:tr w:rsidR="00BF6180" w14:paraId="664BA083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836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dashboardTitle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E3D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0F8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Dashboard H1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1551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LST/OBIA customize; default is generic</w:t>
            </w:r>
          </w:p>
        </w:tc>
      </w:tr>
      <w:tr w:rsidR="00BF6180" w14:paraId="5A11AB31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A47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dashboardSubtitle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6CF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D91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Dashboard subtitle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FD28" w14:textId="77777777" w:rsidR="00BF6180" w:rsidRDefault="00BF6180">
            <w:pPr>
              <w:spacing w:after="40" w:line="240" w:lineRule="auto"/>
            </w:pPr>
          </w:p>
        </w:tc>
      </w:tr>
      <w:tr w:rsidR="00BF6180" w14:paraId="0F68CB8B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517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queryPlaceholder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13D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7E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 textarea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40E7" w14:textId="77777777" w:rsidR="00BF6180" w:rsidRDefault="00BF6180">
            <w:pPr>
              <w:spacing w:after="40" w:line="240" w:lineRule="auto"/>
            </w:pPr>
          </w:p>
        </w:tc>
      </w:tr>
      <w:tr w:rsidR="00BF6180" w14:paraId="59918AE8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3D0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emptyProjectHint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415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17E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Empty project state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7B7F" w14:textId="77777777" w:rsidR="00BF6180" w:rsidRDefault="00BF6180">
            <w:pPr>
              <w:spacing w:after="40" w:line="240" w:lineRule="auto"/>
            </w:pPr>
          </w:p>
        </w:tc>
      </w:tr>
      <w:tr w:rsidR="00BF6180" w14:paraId="4B27992E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C2F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sourcesAnalysis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720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000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Sources footnote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1BE9" w14:textId="77777777" w:rsidR="00BF6180" w:rsidRDefault="00BF6180">
            <w:pPr>
              <w:spacing w:after="40" w:line="240" w:lineRule="auto"/>
            </w:pPr>
          </w:p>
        </w:tc>
      </w:tr>
      <w:tr w:rsidR="00BF6180" w14:paraId="39F26BB1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43E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tractPopupMetricLabel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54E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CC6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Map popup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8AF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Default uses legendLabel</w:t>
            </w:r>
          </w:p>
        </w:tc>
      </w:tr>
      <w:tr w:rsidR="00BF6180" w14:paraId="19BBE92A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3B1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tractDetailLabel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E0B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5E0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 sidebar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AC5B" w14:textId="77777777" w:rsidR="00BF6180" w:rsidRDefault="00BF6180">
            <w:pPr>
              <w:spacing w:after="40" w:line="240" w:lineRule="auto"/>
            </w:pPr>
          </w:p>
        </w:tc>
      </w:tr>
      <w:tr w:rsidR="00BF6180" w14:paraId="699B6794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BC6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primaryMetricSuffix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EA6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FD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Short badge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60F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 uses " seg"</w:t>
            </w:r>
          </w:p>
        </w:tc>
      </w:tr>
      <w:tr w:rsidR="00BF6180" w14:paraId="626FAFE2" w14:textId="77777777">
        <w:trPr>
          <w:jc w:val="center"/>
        </w:trPr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964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classLabels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classColors</w:t>
            </w:r>
          </w:p>
        </w:tc>
        <w:tc>
          <w:tcPr>
            <w:tcW w:w="1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B86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Optional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DB8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Categorical maps only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B12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</w:t>
            </w:r>
          </w:p>
        </w:tc>
      </w:tr>
    </w:tbl>
    <w:p w14:paraId="71BB49F7" w14:textId="77777777" w:rsidR="00BF6180" w:rsidRDefault="00356D17">
      <w:pPr>
        <w:pStyle w:val="BodyText"/>
      </w:pPr>
      <w:r>
        <w:rPr>
          <w:b/>
          <w:bCs/>
        </w:rPr>
        <w:t>Extended reference (LST / OBIA examples):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210"/>
        <w:gridCol w:w="3120"/>
        <w:gridCol w:w="4030"/>
      </w:tblGrid>
      <w:tr w:rsidR="00BF6180" w14:paraId="5C1EEE8B" w14:textId="77777777">
        <w:trPr>
          <w:tblHeader/>
          <w:jc w:val="center"/>
        </w:trPr>
        <w:tc>
          <w:tcPr>
            <w:tcW w:w="221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72E8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Key</w:t>
            </w:r>
          </w:p>
        </w:tc>
        <w:tc>
          <w:tcPr>
            <w:tcW w:w="31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F09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LST example</w:t>
            </w:r>
          </w:p>
        </w:tc>
        <w:tc>
          <w:tcPr>
            <w:tcW w:w="40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C78B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OBIA example</w:t>
            </w:r>
          </w:p>
        </w:tc>
      </w:tr>
      <w:tr w:rsidR="00BF6180" w14:paraId="773652C5" w14:textId="77777777">
        <w:trPr>
          <w:jc w:val="center"/>
        </w:trPr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3C8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choroplethField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3F2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lst_mean_C</w:t>
            </w:r>
          </w:p>
        </w:tc>
        <w:tc>
          <w:tcPr>
            <w:tcW w:w="4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2D1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obia_mode_class</w:t>
            </w:r>
          </w:p>
        </w:tc>
      </w:tr>
      <w:tr w:rsidR="00BF6180" w14:paraId="411A9446" w14:textId="77777777">
        <w:trPr>
          <w:jc w:val="center"/>
        </w:trPr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4F1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primaryMetricKeys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2B8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mean_C, tract_mean_lst_C</w:t>
            </w:r>
          </w:p>
        </w:tc>
        <w:tc>
          <w:tcPr>
            <w:tcW w:w="4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A65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labeled_segments, primary_value</w:t>
            </w:r>
          </w:p>
        </w:tc>
      </w:tr>
      <w:tr w:rsidR="00BF6180" w14:paraId="0E91327A" w14:textId="77777777">
        <w:trPr>
          <w:jc w:val="center"/>
        </w:trPr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298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runVerb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1F2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</w:t>
            </w:r>
          </w:p>
        </w:tc>
        <w:tc>
          <w:tcPr>
            <w:tcW w:w="4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7E4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</w:t>
            </w:r>
          </w:p>
        </w:tc>
      </w:tr>
      <w:tr w:rsidR="00BF6180" w14:paraId="7E820C87" w14:textId="77777777">
        <w:trPr>
          <w:jc w:val="center"/>
        </w:trPr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2D2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metricUnit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881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°C</w:t>
            </w:r>
          </w:p>
        </w:tc>
        <w:tc>
          <w:tcPr>
            <w:tcW w:w="4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5F5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""</w:t>
            </w:r>
          </w:p>
        </w:tc>
      </w:tr>
    </w:tbl>
    <w:p w14:paraId="5E27905A" w14:textId="77777777" w:rsidR="00BF6180" w:rsidRDefault="00356D17">
      <w:pPr>
        <w:pStyle w:val="Heading3"/>
      </w:pPr>
      <w:bookmarkStart w:id="62" w:name="plugin-hooks-webmodel_plugin.js"/>
      <w:bookmarkStart w:id="63" w:name="_Toc233207281"/>
      <w:bookmarkEnd w:id="60"/>
      <w:r>
        <w:t>2.3 Plugin hooks (web/model_plugin.js)</w:t>
      </w:r>
      <w:bookmarkEnd w:id="63"/>
    </w:p>
    <w:p w14:paraId="2ED9A988" w14:textId="77777777" w:rsidR="00BF6180" w:rsidRDefault="00356D17">
      <w:r>
        <w:t>Override only when defaults are insufficient.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435"/>
        <w:gridCol w:w="4304"/>
        <w:gridCol w:w="3621"/>
      </w:tblGrid>
      <w:tr w:rsidR="00BF6180" w14:paraId="68CAEA40" w14:textId="77777777">
        <w:trPr>
          <w:tblHeader/>
          <w:jc w:val="center"/>
        </w:trPr>
        <w:tc>
          <w:tcPr>
            <w:tcW w:w="143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A24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Hook</w:t>
            </w:r>
          </w:p>
        </w:tc>
        <w:tc>
          <w:tcPr>
            <w:tcW w:w="43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FF10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Signature</w:t>
            </w:r>
          </w:p>
        </w:tc>
        <w:tc>
          <w:tcPr>
            <w:tcW w:w="362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0C75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Purpose</w:t>
            </w:r>
          </w:p>
        </w:tc>
      </w:tr>
      <w:tr w:rsidR="00BF6180" w14:paraId="26E86B0D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7BE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choroplethField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3BC4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(city, layerId, appMode, analysisLayerId) → string\|null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B40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Which tract property colors the map</w:t>
            </w:r>
          </w:p>
        </w:tc>
      </w:tr>
      <w:tr w:rsidR="00BF6180" w14:paraId="51154396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AA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choroplethFillP</w:t>
            </w:r>
            <w:r>
              <w:rPr>
                <w:sz w:val="20"/>
              </w:rPr>
              <w:lastRenderedPageBreak/>
              <w:t>aint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A62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(field, valueRange, ctx) → MapLibre paint\|null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D7E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Custom fill-color expression</w:t>
            </w:r>
          </w:p>
        </w:tc>
      </w:tr>
      <w:tr w:rsidR="00BF6180" w14:paraId="1D2D9BEA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BCF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renderLegend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2F2A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(ctx) → {title, low, high, colorStops, showScaleControls}\|null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07E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Legend HTML</w:t>
            </w:r>
          </w:p>
        </w:tc>
      </w:tr>
      <w:tr w:rsidR="00BF6180" w14:paraId="66F94340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15E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renderStats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499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(city, runStats) → string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A1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Stats cards HTML above map</w:t>
            </w:r>
          </w:p>
        </w:tc>
      </w:tr>
      <w:tr w:rsidR="00BF6180" w14:paraId="16B62DEF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DA8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formatChoroplethValue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0C3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(value, field) → string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6308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Popup / legend formatting</w:t>
            </w:r>
          </w:p>
        </w:tc>
      </w:tr>
      <w:tr w:rsidR="00BF6180" w14:paraId="40217BC8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DF6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usesLocalValueScale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210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(field) → boolean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BC46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Whether local min/max scaling applies</w:t>
            </w:r>
          </w:p>
        </w:tc>
      </w:tr>
      <w:tr w:rsidR="00BF6180" w14:paraId="62800191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83E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showsScaleControls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B2A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(ctx) → boolean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391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Fixed/local scale toggle (LST)</w:t>
            </w:r>
          </w:p>
        </w:tc>
      </w:tr>
      <w:tr w:rsidR="00BF6180" w14:paraId="1BB49B5E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0C3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chatContext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789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(city, runStats) → string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E29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Extra chat context beyond summary</w:t>
            </w:r>
          </w:p>
        </w:tc>
      </w:tr>
      <w:tr w:rsidR="00BF6180" w14:paraId="53C5F199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16D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chatContextSummary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86E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(city) → string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154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Default summary template</w:t>
            </w:r>
          </w:p>
        </w:tc>
      </w:tr>
      <w:tr w:rsidR="00BF6180" w14:paraId="69250B55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6C3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keyQueries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A740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(ctx) → [{label, prompt, style}]\|null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E73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Suggested chat buttons; null → generic e</w:t>
            </w:r>
            <w:r>
              <w:rPr>
                <w:sz w:val="20"/>
              </w:rPr>
              <w:t>quity queries</w:t>
            </w:r>
          </w:p>
        </w:tc>
      </w:tr>
      <w:tr w:rsidR="00BF6180" w14:paraId="2608849A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A62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tractPopupMetric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093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(props, field, layerLabel) → string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886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HTML for map click popup</w:t>
            </w:r>
          </w:p>
        </w:tc>
      </w:tr>
      <w:tr w:rsidR="00BF6180" w14:paraId="3AD57BF0" w14:textId="77777777">
        <w:trPr>
          <w:jc w:val="center"/>
        </w:trPr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CFC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tractDetailRow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CCBA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(props) → [label, value]\|null</w:t>
            </w:r>
          </w:p>
        </w:tc>
        <w:tc>
          <w:tcPr>
            <w:tcW w:w="3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F2E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Tract sidebar detail</w:t>
            </w:r>
          </w:p>
        </w:tc>
      </w:tr>
    </w:tbl>
    <w:p w14:paraId="2B007A1C" w14:textId="77777777" w:rsidR="00BF6180" w:rsidRDefault="00356D17">
      <w:pPr>
        <w:pStyle w:val="BodyText"/>
      </w:pPr>
      <w:r>
        <w:rPr>
          <w:b/>
          <w:bCs/>
        </w:rPr>
        <w:t>renderLegend context</w:t>
      </w:r>
      <w:r>
        <w:t xml:space="preserve"> includes: field, scaleMode, tractLegendRange, pres, </w:t>
      </w:r>
      <w:r>
        <w:t>isAnalysisLayer, layerId, layerLabels.</w:t>
      </w:r>
    </w:p>
    <w:p w14:paraId="4C59486E" w14:textId="77777777" w:rsidR="00BF6180" w:rsidRDefault="00356D17">
      <w:pPr>
        <w:pStyle w:val="Heading3"/>
      </w:pPr>
      <w:bookmarkStart w:id="64" w:name="map-rendering-patterns"/>
      <w:bookmarkStart w:id="65" w:name="_Toc233207282"/>
      <w:bookmarkEnd w:id="62"/>
      <w:r>
        <w:t>2.4 Map rendering patterns</w:t>
      </w:r>
      <w:bookmarkEnd w:id="65"/>
    </w:p>
    <w:p w14:paraId="183C9003" w14:textId="77777777" w:rsidR="00BF6180" w:rsidRDefault="00356D17">
      <w:pPr>
        <w:pStyle w:val="Heading4"/>
      </w:pPr>
      <w:bookmarkStart w:id="66" w:name="continuous-numeric-follow-lst"/>
      <w:r>
        <w:t>Continuous numeric (follow LST)</w:t>
      </w:r>
    </w:p>
    <w:p w14:paraId="666D73B7" w14:textId="77777777" w:rsidR="00BF6180" w:rsidRDefault="00356D17">
      <w:pPr>
        <w:numPr>
          <w:ilvl w:val="0"/>
          <w:numId w:val="33"/>
        </w:numPr>
      </w:pPr>
      <w:r>
        <w:t>choroplethField: e.g. ndvi_mean</w:t>
      </w:r>
    </w:p>
    <w:p w14:paraId="0FFD2F44" w14:textId="77777777" w:rsidR="00BF6180" w:rsidRDefault="00356D17">
      <w:pPr>
        <w:numPr>
          <w:ilvl w:val="0"/>
          <w:numId w:val="33"/>
        </w:numPr>
      </w:pPr>
      <w:r>
        <w:t>choroplethFillPaint: interpolate linear color ramp</w:t>
      </w:r>
    </w:p>
    <w:p w14:paraId="7F0AF9DF" w14:textId="77777777" w:rsidR="00BF6180" w:rsidRDefault="00356D17">
      <w:pPr>
        <w:numPr>
          <w:ilvl w:val="0"/>
          <w:numId w:val="33"/>
        </w:numPr>
      </w:pPr>
      <w:r>
        <w:t>usesLocalValueScale + showsScaleControls</w:t>
      </w:r>
      <w:r>
        <w:t>: optional min/max UI</w:t>
      </w:r>
    </w:p>
    <w:p w14:paraId="6320ECBA" w14:textId="77777777" w:rsidR="00BF6180" w:rsidRDefault="00356D17">
      <w:pPr>
        <w:numPr>
          <w:ilvl w:val="0"/>
          <w:numId w:val="33"/>
        </w:numPr>
      </w:pPr>
      <w:r>
        <w:t>formatChoroplethValue: append units</w:t>
      </w:r>
    </w:p>
    <w:p w14:paraId="01267A35" w14:textId="77777777" w:rsidR="00BF6180" w:rsidRDefault="00356D17">
      <w:r>
        <w:t>See web/plugins/lst_plugin.js — buildRangeInterpolate, LST_COLOR_STOPS, LST_FIXED_SCALE.</w:t>
      </w:r>
    </w:p>
    <w:p w14:paraId="3C2B068A" w14:textId="77777777" w:rsidR="00BF6180" w:rsidRDefault="00356D17">
      <w:pPr>
        <w:pStyle w:val="Heading4"/>
      </w:pPr>
      <w:bookmarkStart w:id="67" w:name="categorical-classes-follow-obia"/>
      <w:bookmarkEnd w:id="66"/>
      <w:r>
        <w:t>Categorical classes (follow OBIA)</w:t>
      </w:r>
    </w:p>
    <w:p w14:paraId="59A6BA51" w14:textId="77777777" w:rsidR="00BF6180" w:rsidRDefault="00356D17">
      <w:pPr>
        <w:numPr>
          <w:ilvl w:val="0"/>
          <w:numId w:val="34"/>
        </w:numPr>
      </w:pPr>
      <w:r>
        <w:t>choroplethField: integer class id column</w:t>
      </w:r>
    </w:p>
    <w:p w14:paraId="6C46A717" w14:textId="77777777" w:rsidR="00BF6180" w:rsidRDefault="00356D17">
      <w:pPr>
        <w:numPr>
          <w:ilvl w:val="0"/>
          <w:numId w:val="34"/>
        </w:numPr>
      </w:pPr>
      <w:r>
        <w:t>choroplethFillPaint: match expression on class id → hex colors</w:t>
      </w:r>
    </w:p>
    <w:p w14:paraId="6D850C3F" w14:textId="77777777" w:rsidR="00BF6180" w:rsidRDefault="00356D17">
      <w:pPr>
        <w:numPr>
          <w:ilvl w:val="0"/>
          <w:numId w:val="34"/>
        </w:numPr>
      </w:pPr>
      <w:r>
        <w:t>renderLegend: discrete class swatches</w:t>
      </w:r>
    </w:p>
    <w:p w14:paraId="2433C67F" w14:textId="77777777" w:rsidR="00BF6180" w:rsidRDefault="00356D17">
      <w:pPr>
        <w:numPr>
          <w:ilvl w:val="0"/>
          <w:numId w:val="34"/>
        </w:numPr>
      </w:pPr>
      <w:r>
        <w:t>formatChoroplethValue: map id → label (“Urban”, “Vegetation”, …)</w:t>
      </w:r>
    </w:p>
    <w:p w14:paraId="7152C87B" w14:textId="77777777" w:rsidR="00BF6180" w:rsidRDefault="00356D17">
      <w:pPr>
        <w:numPr>
          <w:ilvl w:val="0"/>
          <w:numId w:val="34"/>
        </w:numPr>
      </w:pPr>
      <w:r>
        <w:lastRenderedPageBreak/>
        <w:t>Store classLabels / classColors in presentation</w:t>
      </w:r>
    </w:p>
    <w:p w14:paraId="0FE2086E" w14:textId="77777777" w:rsidR="00BF6180" w:rsidRDefault="00356D17">
      <w:r>
        <w:t>See web/plugins/obia_plugin.js — classPres</w:t>
      </w:r>
      <w:r>
        <w:t>entation(), formatClassLabel().</w:t>
      </w:r>
    </w:p>
    <w:p w14:paraId="6D6A0D3E" w14:textId="77777777" w:rsidR="00BF6180" w:rsidRDefault="00356D17">
      <w:pPr>
        <w:pStyle w:val="Heading3"/>
      </w:pPr>
      <w:bookmarkStart w:id="68" w:name="dashboardadapter-api"/>
      <w:bookmarkStart w:id="69" w:name="_Toc233207283"/>
      <w:bookmarkEnd w:id="64"/>
      <w:bookmarkEnd w:id="67"/>
      <w:r>
        <w:t>2.5 DashboardAdapter API</w:t>
      </w:r>
      <w:bookmarkEnd w:id="69"/>
    </w:p>
    <w:p w14:paraId="188B06F3" w14:textId="77777777" w:rsidR="00BF6180" w:rsidRDefault="00356D17">
      <w:r>
        <w:t>Exposed on window.DashboardAdapter (used by app.js and gf_frame_*.js):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5049"/>
        <w:gridCol w:w="4311"/>
      </w:tblGrid>
      <w:tr w:rsidR="00BF6180" w14:paraId="2079EABC" w14:textId="77777777">
        <w:trPr>
          <w:tblHeader/>
          <w:jc w:val="center"/>
        </w:trPr>
        <w:tc>
          <w:tcPr>
            <w:tcW w:w="504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62D5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Method</w:t>
            </w:r>
          </w:p>
        </w:tc>
        <w:tc>
          <w:tcPr>
            <w:tcW w:w="431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54F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Purpose</w:t>
            </w:r>
          </w:p>
        </w:tc>
      </w:tr>
      <w:tr w:rsidR="00BF6180" w14:paraId="695851DD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FCD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fetchModels()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EBE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Load and cache </w:t>
            </w:r>
            <w:r>
              <w:rPr>
                <w:rFonts w:ascii="Consolas" w:hAnsi="Consolas"/>
                <w:sz w:val="18"/>
              </w:rPr>
              <w:t>GET /api/models</w:t>
            </w:r>
          </w:p>
        </w:tc>
      </w:tr>
      <w:tr w:rsidR="00BF6180" w14:paraId="7E28258A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7C0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getModelSpec(modelId)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E6B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Full spec with merged </w:t>
            </w:r>
            <w:r>
              <w:rPr>
                <w:sz w:val="20"/>
              </w:rPr>
              <w:t>presentation</w:t>
            </w:r>
          </w:p>
        </w:tc>
      </w:tr>
      <w:tr w:rsidR="00BF6180" w14:paraId="3993CCBE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134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getPresentation(modelId)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2C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Presentation object only</w:t>
            </w:r>
          </w:p>
        </w:tc>
      </w:tr>
      <w:tr w:rsidR="00BF6180" w14:paraId="39F2BA6C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6B6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getPlugin(modelId)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ABE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Raw plugin instance</w:t>
            </w:r>
          </w:p>
        </w:tc>
      </w:tr>
      <w:tr w:rsidR="00BF6180" w14:paraId="797CDDE7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A49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inputAccept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inputHint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fileDropTitle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092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Ask upload UI</w:t>
            </w:r>
          </w:p>
        </w:tc>
      </w:tr>
      <w:tr w:rsidR="00BF6180" w14:paraId="34638A96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E4B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cityRunStats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cityRunWarning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cityPrimaryValue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662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Per-city stats helpers</w:t>
            </w:r>
          </w:p>
        </w:tc>
      </w:tr>
      <w:tr w:rsidR="00BF6180" w14:paraId="75F5672D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5A9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formatPrimaryValue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20"/>
              </w:rPr>
              <w:t xml:space="preserve"> fo</w:t>
            </w:r>
            <w:r>
              <w:rPr>
                <w:sz w:val="20"/>
              </w:rPr>
              <w:t>rmatPrimaryValueShort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E7E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Bar chart + city list</w:t>
            </w:r>
          </w:p>
        </w:tc>
      </w:tr>
      <w:tr w:rsidR="00BF6180" w14:paraId="199F153A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168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choroplethField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B8D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Delegates to plugin</w:t>
            </w:r>
          </w:p>
        </w:tc>
      </w:tr>
      <w:tr w:rsidR="00BF6180" w14:paraId="5E619CE0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09B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keyQueries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A4A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Plugin queries or genericEquityKeyQueries</w:t>
            </w:r>
          </w:p>
        </w:tc>
      </w:tr>
      <w:tr w:rsidR="00BF6180" w14:paraId="5CAB75DA" w14:textId="77777777">
        <w:trPr>
          <w:jc w:val="center"/>
        </w:trPr>
        <w:tc>
          <w:tcPr>
            <w:tcW w:w="5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133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registerPlugin(plugin)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118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Runtime registration (optional)</w:t>
            </w:r>
          </w:p>
        </w:tc>
      </w:tr>
    </w:tbl>
    <w:p w14:paraId="38D50CEE" w14:textId="77777777" w:rsidR="00BF6180" w:rsidRDefault="00356D17">
      <w:r>
        <w:pict w14:anchorId="144CADCF">
          <v:rect id="_x0000_i1032" style="width:0;height:1.5pt" o:hralign="center" o:hrstd="t" o:hr="t"/>
        </w:pict>
      </w:r>
    </w:p>
    <w:p w14:paraId="605DCD0B" w14:textId="77777777" w:rsidR="00BF6180" w:rsidRDefault="00356D17">
      <w:pPr>
        <w:pStyle w:val="Heading2"/>
      </w:pPr>
      <w:bookmarkStart w:id="70" w:name="part-3-ask-tab-integration"/>
      <w:bookmarkStart w:id="71" w:name="_Toc233207284"/>
      <w:bookmarkEnd w:id="55"/>
      <w:bookmarkEnd w:id="68"/>
      <w:r>
        <w:t>Part 3 — Ask tab integration</w:t>
      </w:r>
      <w:bookmarkEnd w:id="71"/>
    </w:p>
    <w:p w14:paraId="098FFCE3" w14:textId="77777777" w:rsidR="00BF6180" w:rsidRDefault="00356D17">
      <w:pPr>
        <w:pStyle w:val="Heading3"/>
      </w:pPr>
      <w:bookmarkStart w:id="72" w:name="two-step-workflow-webapp.js"/>
      <w:bookmarkStart w:id="73" w:name="_Toc233207285"/>
      <w:r>
        <w:t>3.1 Two-step workflow (web/app.js)</w:t>
      </w:r>
      <w:bookmarkEnd w:id="73"/>
    </w:p>
    <w:p w14:paraId="73E5346D" w14:textId="77777777" w:rsidR="00BF6180" w:rsidRDefault="00356D17">
      <w:pPr>
        <w:numPr>
          <w:ilvl w:val="0"/>
          <w:numId w:val="35"/>
        </w:numPr>
      </w:pPr>
      <w:r>
        <w:rPr>
          <w:b/>
          <w:bCs/>
        </w:rPr>
        <w:t>Add city to project</w:t>
      </w:r>
      <w:r>
        <w:t xml:space="preserve"> — POST /api/projects/{id}/cities with address</w:t>
      </w:r>
    </w:p>
    <w:p w14:paraId="3B1940FE" w14:textId="77777777" w:rsidR="00BF6180" w:rsidRDefault="00356D17">
      <w:pPr>
        <w:numPr>
          <w:ilvl w:val="0"/>
          <w:numId w:val="35"/>
        </w:numPr>
      </w:pPr>
      <w:r>
        <w:rPr>
          <w:b/>
          <w:bCs/>
        </w:rPr>
        <w:t>Run analysis</w:t>
      </w:r>
      <w:r>
        <w:t xml:space="preserve"> — button appears after city is in portfolio (syncAskFormActions)</w:t>
      </w:r>
    </w:p>
    <w:p w14:paraId="52DF32CE" w14:textId="77777777" w:rsidR="00BF6180" w:rsidRDefault="00356D17">
      <w:r>
        <w:t>Run sends:</w:t>
      </w:r>
    </w:p>
    <w:p w14:paraId="57ACDD34" w14:textId="77777777" w:rsidR="00BF6180" w:rsidRDefault="00356D17">
      <w:pPr>
        <w:pStyle w:val="SourceCode"/>
      </w:pPr>
      <w:r>
        <w:t>POST /api/projects/{projectId}/cities/{cityKey}/run?model={selecte</w:t>
      </w:r>
      <w:r>
        <w:t>dModelId}</w:t>
      </w:r>
      <w:r>
        <w:br/>
        <w:t>Content-Type: multipart/form-data</w:t>
      </w:r>
      <w:r>
        <w:br/>
        <w:t>files: (all selected files)</w:t>
      </w:r>
    </w:p>
    <w:p w14:paraId="1DAF01F6" w14:textId="77777777" w:rsidR="00BF6180" w:rsidRDefault="00356D17">
      <w:pPr>
        <w:pStyle w:val="Heading3"/>
      </w:pPr>
      <w:bookmarkStart w:id="74" w:name="project-lifecycle"/>
      <w:bookmarkStart w:id="75" w:name="_Toc233207286"/>
      <w:bookmarkEnd w:id="72"/>
      <w:r>
        <w:t>3.2 Project lifecycle</w:t>
      </w:r>
      <w:bookmarkEnd w:id="75"/>
    </w:p>
    <w:p w14:paraId="5DEB0DB0" w14:textId="77777777" w:rsidR="00BF6180" w:rsidRDefault="00356D17">
      <w:pPr>
        <w:numPr>
          <w:ilvl w:val="0"/>
          <w:numId w:val="36"/>
        </w:numPr>
      </w:pPr>
      <w:r>
        <w:t>First use auto-creates project via ensureAskProject() → POST /api/projects</w:t>
      </w:r>
    </w:p>
    <w:p w14:paraId="1D78F22E" w14:textId="77777777" w:rsidR="00BF6180" w:rsidRDefault="00356D17">
      <w:pPr>
        <w:numPr>
          <w:ilvl w:val="0"/>
          <w:numId w:val="36"/>
        </w:numPr>
      </w:pPr>
      <w:r>
        <w:t>projectId stored in localStorage (gf_project_id)</w:t>
      </w:r>
    </w:p>
    <w:p w14:paraId="43EF8F00" w14:textId="77777777" w:rsidR="00BF6180" w:rsidRDefault="00356D17">
      <w:pPr>
        <w:numPr>
          <w:ilvl w:val="0"/>
          <w:numId w:val="36"/>
        </w:numPr>
      </w:pPr>
      <w:r>
        <w:rPr>
          <w:b/>
          <w:bCs/>
        </w:rPr>
        <w:t>Model lock:</w:t>
      </w:r>
      <w:r>
        <w:t xml:space="preserve"> </w:t>
      </w:r>
      <w:r>
        <w:t xml:space="preserve">once a city exists, changing the model dropdown is disabled until </w:t>
      </w:r>
      <w:r>
        <w:rPr>
          <w:b/>
          <w:bCs/>
        </w:rPr>
        <w:t>New project</w:t>
      </w:r>
    </w:p>
    <w:p w14:paraId="584DC6FE" w14:textId="77777777" w:rsidR="00BF6180" w:rsidRDefault="00356D17">
      <w:pPr>
        <w:pStyle w:val="Heading3"/>
      </w:pPr>
      <w:bookmarkStart w:id="76" w:name="progress-bar"/>
      <w:bookmarkStart w:id="77" w:name="_Toc233207287"/>
      <w:bookmarkEnd w:id="74"/>
      <w:r>
        <w:lastRenderedPageBreak/>
        <w:t>3.3 Progress bar</w:t>
      </w:r>
      <w:bookmarkEnd w:id="77"/>
    </w:p>
    <w:p w14:paraId="3AD7EFDE" w14:textId="77777777" w:rsidR="00BF6180" w:rsidRDefault="00356D17">
      <w:r>
        <w:t>While status === "processing":</w:t>
      </w:r>
    </w:p>
    <w:p w14:paraId="0919D937" w14:textId="77777777" w:rsidR="00BF6180" w:rsidRDefault="00356D17">
      <w:pPr>
        <w:numPr>
          <w:ilvl w:val="0"/>
          <w:numId w:val="37"/>
        </w:numPr>
      </w:pPr>
      <w:r>
        <w:t>Steps from MODEL_RUN_STEPS[modelId] (or default)</w:t>
      </w:r>
    </w:p>
    <w:p w14:paraId="3FAEC3FC" w14:textId="77777777" w:rsidR="00BF6180" w:rsidRDefault="00356D17">
      <w:pPr>
        <w:numPr>
          <w:ilvl w:val="0"/>
          <w:numId w:val="37"/>
        </w:numPr>
      </w:pPr>
      <w:r>
        <w:t>Detail text from plugin runProgressStart / runProgressWorking</w:t>
      </w:r>
    </w:p>
    <w:p w14:paraId="2EA16C72" w14:textId="77777777" w:rsidR="00BF6180" w:rsidRDefault="00356D17">
      <w:pPr>
        <w:numPr>
          <w:ilvl w:val="0"/>
          <w:numId w:val="37"/>
        </w:numPr>
      </w:pPr>
      <w:r>
        <w:t>Poll interval in po</w:t>
      </w:r>
      <w:r>
        <w:t>llCityRun() — re-fetches manifest until ready or error</w:t>
      </w:r>
    </w:p>
    <w:p w14:paraId="01CA1959" w14:textId="77777777" w:rsidR="00BF6180" w:rsidRDefault="00356D17">
      <w:r>
        <w:t>Add custom steps:</w:t>
      </w:r>
    </w:p>
    <w:p w14:paraId="413B2D32" w14:textId="77777777" w:rsidR="00BF6180" w:rsidRDefault="00356D17">
      <w:pPr>
        <w:pStyle w:val="SourceCode"/>
      </w:pPr>
      <w:r>
        <w:rPr>
          <w:rStyle w:val="CommentTok"/>
        </w:rPr>
        <w:t>// web/app.js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MODEL_RUN_STEPS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ndvi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"Uploading files…"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"Computing NDVI…"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"Loading census tracts…"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"Joining NDVI to tracts…"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"Finalizing dashboard</w:t>
      </w:r>
      <w:r>
        <w:rPr>
          <w:rStyle w:val="StringTok"/>
        </w:rPr>
        <w:t>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641A40C" w14:textId="77777777" w:rsidR="00BF6180" w:rsidRDefault="00356D17">
      <w:pPr>
        <w:pStyle w:val="Heading3"/>
      </w:pPr>
      <w:bookmarkStart w:id="78" w:name="client-side-file-validation"/>
      <w:bookmarkStart w:id="79" w:name="_Toc233207288"/>
      <w:bookmarkEnd w:id="76"/>
      <w:r>
        <w:t>3.4 Client-side file validation</w:t>
      </w:r>
      <w:bookmarkEnd w:id="79"/>
    </w:p>
    <w:p w14:paraId="6F3F1269" w14:textId="77777777" w:rsidR="00BF6180" w:rsidRDefault="00356D17">
      <w:r>
        <w:t>DashboardAdapter.extensionMatchesAccept(filename, accept) filters files before upload. Ensure your input_schema.accept covers all required extensions.</w:t>
      </w:r>
    </w:p>
    <w:p w14:paraId="61B22CDF" w14:textId="77777777" w:rsidR="00BF6180" w:rsidRDefault="00356D17">
      <w:r>
        <w:pict w14:anchorId="5CB4A382">
          <v:rect id="_x0000_i1033" style="width:0;height:1.5pt" o:hralign="center" o:hrstd="t" o:hr="t"/>
        </w:pict>
      </w:r>
    </w:p>
    <w:p w14:paraId="0B70420E" w14:textId="77777777" w:rsidR="00BF6180" w:rsidRDefault="00356D17">
      <w:pPr>
        <w:pStyle w:val="Heading2"/>
      </w:pPr>
      <w:bookmarkStart w:id="80" w:name="part-4-dashboard-integration"/>
      <w:bookmarkStart w:id="81" w:name="_Toc233207289"/>
      <w:bookmarkEnd w:id="70"/>
      <w:bookmarkEnd w:id="78"/>
      <w:r>
        <w:t>Part 4 — Dashboard integration</w:t>
      </w:r>
      <w:bookmarkEnd w:id="81"/>
    </w:p>
    <w:p w14:paraId="6CA2BACC" w14:textId="77777777" w:rsidR="00BF6180" w:rsidRDefault="00356D17">
      <w:pPr>
        <w:pStyle w:val="Heading3"/>
      </w:pPr>
      <w:bookmarkStart w:id="82" w:name="script-load-order-webindex.html"/>
      <w:bookmarkStart w:id="83" w:name="_Toc233207290"/>
      <w:r>
        <w:t>4.1 Script load order (web/i</w:t>
      </w:r>
      <w:r>
        <w:t>ndex.html)</w:t>
      </w:r>
      <w:bookmarkEnd w:id="83"/>
    </w:p>
    <w:p w14:paraId="39E5084A" w14:textId="77777777" w:rsidR="00BF6180" w:rsidRDefault="00356D17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"module"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"dashboard_adapter.js?v=6"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"gf_frame_shared.js?v=6"</w:t>
      </w:r>
      <w:r>
        <w:rPr>
          <w:rStyle w:val="OtherTok"/>
        </w:rPr>
        <w:t xml:space="preserve"> defer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"gf_frame_map.js?v=6"</w:t>
      </w:r>
      <w:r>
        <w:rPr>
          <w:rStyle w:val="OtherTok"/>
        </w:rPr>
        <w:t xml:space="preserve"> defer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"gf_frame_chat.js?v=6"</w:t>
      </w:r>
      <w:r>
        <w:rPr>
          <w:rStyle w:val="OtherTok"/>
        </w:rPr>
        <w:t xml:space="preserve"> defer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"app.js?v=33"</w:t>
      </w:r>
      <w:r>
        <w:rPr>
          <w:rStyle w:val="OtherTok"/>
        </w:rPr>
        <w:t xml:space="preserve"> defer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"gf_frame.js?v=6"</w:t>
      </w:r>
      <w:r>
        <w:rPr>
          <w:rStyle w:val="OtherTok"/>
        </w:rPr>
        <w:t xml:space="preserve"> defer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227BD32E" w14:textId="77777777" w:rsidR="00BF6180" w:rsidRDefault="00356D17">
      <w:r>
        <w:t>dashboard_adapter.js is an ES module and must load before frames that use window.DashboardAdapter.</w:t>
      </w:r>
    </w:p>
    <w:p w14:paraId="03614C74" w14:textId="77777777" w:rsidR="00BF6180" w:rsidRDefault="00356D17">
      <w:pPr>
        <w:pStyle w:val="Heading3"/>
      </w:pPr>
      <w:bookmarkStart w:id="84" w:name="where-plugins-are-consumed"/>
      <w:bookmarkStart w:id="85" w:name="_Toc233207291"/>
      <w:bookmarkEnd w:id="82"/>
      <w:r>
        <w:t>4.2 Where plugins are consumed</w:t>
      </w:r>
      <w:bookmarkEnd w:id="85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719"/>
        <w:gridCol w:w="7641"/>
      </w:tblGrid>
      <w:tr w:rsidR="00BF6180" w14:paraId="7CC46B6D" w14:textId="77777777">
        <w:trPr>
          <w:tblHeader/>
          <w:jc w:val="center"/>
        </w:trPr>
        <w:tc>
          <w:tcPr>
            <w:tcW w:w="171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AF38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File</w:t>
            </w:r>
          </w:p>
        </w:tc>
        <w:tc>
          <w:tcPr>
            <w:tcW w:w="7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D036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Plugin usage</w:t>
            </w:r>
          </w:p>
        </w:tc>
      </w:tr>
      <w:tr w:rsidR="00BF6180" w14:paraId="30F20F46" w14:textId="77777777">
        <w:trPr>
          <w:jc w:val="center"/>
        </w:trPr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1D33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gf_frame_shared.js</w:t>
            </w:r>
          </w:p>
        </w:tc>
        <w:tc>
          <w:tcPr>
            <w:tcW w:w="7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F6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getPresentation, cityPrimaryValue, keyQueries, bar chart labels, dashboard title</w:t>
            </w:r>
          </w:p>
        </w:tc>
      </w:tr>
      <w:tr w:rsidR="00BF6180" w14:paraId="28270F43" w14:textId="77777777">
        <w:trPr>
          <w:jc w:val="center"/>
        </w:trPr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BBBB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gf_frame_map.js</w:t>
            </w:r>
          </w:p>
        </w:tc>
        <w:tc>
          <w:tcPr>
            <w:tcW w:w="7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E3D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getPlugin, choroplethField, renderLegend, choroplethFillPaint, tract popups</w:t>
            </w:r>
          </w:p>
        </w:tc>
      </w:tr>
      <w:tr w:rsidR="00BF6180" w14:paraId="4D492F1C" w14:textId="77777777">
        <w:trPr>
          <w:jc w:val="center"/>
        </w:trPr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4F9C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gf_frame_chat.js</w:t>
            </w:r>
          </w:p>
        </w:tc>
        <w:tc>
          <w:tcPr>
            <w:tcW w:w="7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FE7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chatContextSummary, cityRunStats, sends analy</w:t>
            </w:r>
            <w:r>
              <w:rPr>
                <w:sz w:val="20"/>
              </w:rPr>
              <w:t>sis_model to API</w:t>
            </w:r>
          </w:p>
        </w:tc>
      </w:tr>
      <w:tr w:rsidR="00BF6180" w14:paraId="6C575D3E" w14:textId="77777777">
        <w:trPr>
          <w:jc w:val="center"/>
        </w:trPr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1AE5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app.js</w:t>
            </w:r>
          </w:p>
        </w:tc>
        <w:tc>
          <w:tcPr>
            <w:tcW w:w="7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6EE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fetchModels, presentation for Ask labels and progress</w:t>
            </w:r>
          </w:p>
        </w:tc>
      </w:tr>
    </w:tbl>
    <w:p w14:paraId="6EA0F381" w14:textId="77777777" w:rsidR="00BF6180" w:rsidRDefault="00356D17">
      <w:pPr>
        <w:pStyle w:val="Heading3"/>
      </w:pPr>
      <w:bookmarkStart w:id="86" w:name="vector-layer-urls"/>
      <w:bookmarkStart w:id="87" w:name="_Toc233207292"/>
      <w:bookmarkEnd w:id="84"/>
      <w:r>
        <w:t>4.3 Vector layer URLs</w:t>
      </w:r>
      <w:bookmarkEnd w:id="87"/>
    </w:p>
    <w:p w14:paraId="2FAA8FEE" w14:textId="77777777" w:rsidR="00BF6180" w:rsidRDefault="00356D17">
      <w:r>
        <w:t>When status === "ready", get_project() attaches per city:</w:t>
      </w:r>
    </w:p>
    <w:p w14:paraId="3D605EE0" w14:textId="77777777" w:rsidR="00BF6180" w:rsidRDefault="00356D17">
      <w:pPr>
        <w:pStyle w:val="SourceCode"/>
      </w:pPr>
      <w:r>
        <w:rPr>
          <w:rStyle w:val="StringTok"/>
        </w:rPr>
        <w:t>"vector_layer"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"{project_id}:{city_key}"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"geojson_url"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"/api/projects/.../geojson"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"gpkg_url"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"/api/projects/.../gpkg"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"GEOID"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"lst_mean_C"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"bounds_wgs84"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west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south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east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north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52480CE" w14:textId="77777777" w:rsidR="00BF6180" w:rsidRDefault="00356D17">
      <w:r>
        <w:t>MapLibre loads GeoJSON from geojson_url. Fields must include your choroplethField.</w:t>
      </w:r>
    </w:p>
    <w:p w14:paraId="546E38F9" w14:textId="77777777" w:rsidR="00BF6180" w:rsidRDefault="00356D17">
      <w:r>
        <w:pict w14:anchorId="18F18CBE">
          <v:rect id="_x0000_i1034" style="width:0;height:1.5pt" o:hralign="center" o:hrstd="t" o:hr="t"/>
        </w:pict>
      </w:r>
    </w:p>
    <w:p w14:paraId="238C9601" w14:textId="77777777" w:rsidR="00BF6180" w:rsidRDefault="00356D17">
      <w:pPr>
        <w:pStyle w:val="Heading2"/>
      </w:pPr>
      <w:bookmarkStart w:id="88" w:name="part-5-chat-comparison-and-pdf"/>
      <w:bookmarkStart w:id="89" w:name="_Toc233207293"/>
      <w:bookmarkEnd w:id="80"/>
      <w:bookmarkEnd w:id="86"/>
      <w:r>
        <w:t>Part 5 — Ch</w:t>
      </w:r>
      <w:r>
        <w:t>at, comparison, and PDF</w:t>
      </w:r>
      <w:bookmarkEnd w:id="89"/>
    </w:p>
    <w:p w14:paraId="63636D44" w14:textId="77777777" w:rsidR="00BF6180" w:rsidRDefault="00356D17">
      <w:pPr>
        <w:pStyle w:val="Heading3"/>
      </w:pPr>
      <w:bookmarkStart w:id="90" w:name="follow-up-chat-post-apifollowup"/>
      <w:bookmarkStart w:id="91" w:name="_Toc233207294"/>
      <w:r>
        <w:t>5.1 Follow-up chat (POST /api/followup)</w:t>
      </w:r>
      <w:bookmarkEnd w:id="91"/>
    </w:p>
    <w:p w14:paraId="7863BFC9" w14:textId="77777777" w:rsidR="00BF6180" w:rsidRDefault="00356D17">
      <w:r>
        <w:t>gf_frame_chat.js builds context:</w:t>
      </w:r>
    </w:p>
    <w:p w14:paraId="25C18C6A" w14:textId="77777777" w:rsidR="00BF6180" w:rsidRDefault="00356D17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model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"equity"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analysis_model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your model id in project mode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summary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"…"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ommentTok"/>
        </w:rPr>
        <w:t>// plugin chatContextSummary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CommentTok"/>
        </w:rPr>
        <w:t>/* run_stats */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tract_layer_token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"{project_id}:{city_key}"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project_id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project_cities</w:t>
      </w:r>
      <w:r>
        <w:rPr>
          <w:rStyle w:val="OperatorTok"/>
        </w:rPr>
        <w:t>:</w:t>
      </w:r>
      <w:r>
        <w:rPr>
          <w:rStyle w:val="NormalTok"/>
        </w:rPr>
        <w:t xml:space="preserve"> […]</w:t>
      </w:r>
      <w:r>
        <w:br/>
      </w:r>
      <w:r>
        <w:rPr>
          <w:rStyle w:val="NormalTok"/>
        </w:rPr>
        <w:t>}</w:t>
      </w:r>
    </w:p>
    <w:p w14:paraId="0D3484DE" w14:textId="77777777" w:rsidR="00BF6180" w:rsidRDefault="00356D17">
      <w:r>
        <w:rPr>
          <w:b/>
          <w:bCs/>
        </w:rPr>
        <w:t>Add a model-specific system prompt</w:t>
      </w:r>
      <w:r>
        <w:t xml:space="preserve"> in backend/chat/dashboard.py:</w:t>
      </w:r>
    </w:p>
    <w:p w14:paraId="32DA01A1" w14:textId="77777777" w:rsidR="00BF6180" w:rsidRDefault="00356D17">
      <w:pPr>
        <w:pStyle w:val="SourceCode"/>
      </w:pPr>
      <w:r>
        <w:rPr>
          <w:rStyle w:val="NormalTok"/>
        </w:rPr>
        <w:t xml:space="preserve">NDVI_SYSTEM_PROMPT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"You are a geo</w:t>
      </w:r>
      <w:r>
        <w:rPr>
          <w:rStyle w:val="StringTok"/>
        </w:rPr>
        <w:t>spatial assistant for an NDVI vegetation dashboard.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"Key tract field: ndvi_mean. Do NOT describe results as LST or temperature.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"…"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_system_prompt(context: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(context.get(</w:t>
      </w:r>
      <w:r>
        <w:rPr>
          <w:rStyle w:val="StringTok"/>
        </w:rPr>
        <w:t>"analysis_model"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NormalTok"/>
        </w:rPr>
        <w:t xml:space="preserve"> model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"obia"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OBIA_SYSTEM_PROMPT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model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NDVI_SYSTEM_PROMPT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LST_SYSTEM_PROMPT</w:t>
      </w:r>
    </w:p>
    <w:p w14:paraId="707D542D" w14:textId="77777777" w:rsidR="00BF6180" w:rsidRDefault="00356D17">
      <w:r>
        <w:lastRenderedPageBreak/>
        <w:t xml:space="preserve">Without this, new models fall back to the </w:t>
      </w:r>
      <w:r>
        <w:rPr>
          <w:b/>
          <w:bCs/>
        </w:rPr>
        <w:t>LST heat-equity prompt</w:t>
      </w:r>
      <w:r>
        <w:t>, which confuses the LLM.</w:t>
      </w:r>
    </w:p>
    <w:p w14:paraId="1313489F" w14:textId="77777777" w:rsidR="00BF6180" w:rsidRDefault="00356D17">
      <w:pPr>
        <w:pStyle w:val="Heading3"/>
      </w:pPr>
      <w:bookmarkStart w:id="92" w:name="Xffb8755c0342bfc10863f748266020f9f9b0d08"/>
      <w:bookmarkStart w:id="93" w:name="_Toc233207295"/>
      <w:bookmarkEnd w:id="90"/>
      <w:r>
        <w:t>5.2 Cross-city comparison (backend/projects/compare.py)</w:t>
      </w:r>
      <w:bookmarkEnd w:id="93"/>
    </w:p>
    <w:p w14:paraId="65D5C26B" w14:textId="77777777" w:rsidR="00BF6180" w:rsidRDefault="00356D17">
      <w:r>
        <w:t>Ranking uses get_model(model_id).primary_metric and city_run_stats().</w:t>
      </w:r>
    </w:p>
    <w:p w14:paraId="549067B9" w14:textId="77777777" w:rsidR="00BF6180" w:rsidRDefault="00356D17">
      <w:pPr>
        <w:pStyle w:val="BodyText"/>
      </w:pPr>
      <w:r>
        <w:t>Add natural-language aliases so chat questions resolve metrics:</w:t>
      </w:r>
    </w:p>
    <w:p w14:paraId="42E810C7" w14:textId="77777777" w:rsidR="00BF6180" w:rsidRDefault="00356D17">
      <w:pPr>
        <w:pStyle w:val="SourceCode"/>
      </w:pPr>
      <w:r>
        <w:rPr>
          <w:rStyle w:val="NormalTok"/>
        </w:rPr>
        <w:t xml:space="preserve">METRIC_ALIASES: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existing…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"ndvi_mean"</w:t>
      </w:r>
      <w:r>
        <w:rPr>
          <w:rStyle w:val="NormalTok"/>
        </w:rPr>
        <w:t>: [</w:t>
      </w:r>
      <w:r>
        <w:rPr>
          <w:rStyle w:val="StringTok"/>
        </w:rPr>
        <w:t>"ndvi"</w:t>
      </w:r>
      <w:r>
        <w:rPr>
          <w:rStyle w:val="NormalTok"/>
        </w:rPr>
        <w:t xml:space="preserve">, </w:t>
      </w:r>
      <w:r>
        <w:rPr>
          <w:rStyle w:val="StringTok"/>
        </w:rPr>
        <w:t>"vegetation index"</w:t>
      </w:r>
      <w:r>
        <w:rPr>
          <w:rStyle w:val="NormalTok"/>
        </w:rPr>
        <w:t xml:space="preserve">, </w:t>
      </w:r>
      <w:r>
        <w:rPr>
          <w:rStyle w:val="StringTok"/>
        </w:rPr>
        <w:t>"greenness"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</w:p>
    <w:p w14:paraId="5BD883B3" w14:textId="77777777" w:rsidR="00BF6180" w:rsidRDefault="00356D17">
      <w:pPr>
        <w:pStyle w:val="Heading3"/>
      </w:pPr>
      <w:bookmarkStart w:id="94" w:name="pdf-export-post-apiprojectsidreport"/>
      <w:bookmarkStart w:id="95" w:name="_Toc233207296"/>
      <w:bookmarkEnd w:id="92"/>
      <w:r>
        <w:t>5.3 PDF export (POST /api/projects/{id}/report)</w:t>
      </w:r>
      <w:bookmarkEnd w:id="95"/>
    </w:p>
    <w:p w14:paraId="1C4148F7" w14:textId="77777777" w:rsidR="00BF6180" w:rsidRDefault="00356D17">
      <w:r>
        <w:t xml:space="preserve">backend/report/pdf.py is </w:t>
      </w:r>
      <w:r>
        <w:t>model-aware:</w:t>
      </w:r>
    </w:p>
    <w:p w14:paraId="0F98E488" w14:textId="77777777" w:rsidR="00BF6180" w:rsidRDefault="00356D17">
      <w:pPr>
        <w:numPr>
          <w:ilvl w:val="0"/>
          <w:numId w:val="38"/>
        </w:numPr>
      </w:pPr>
      <w:r>
        <w:t>Uses spec.label and spec.primary_metric</w:t>
      </w:r>
    </w:p>
    <w:p w14:paraId="7783DCBE" w14:textId="77777777" w:rsidR="00BF6180" w:rsidRDefault="00356D17">
      <w:pPr>
        <w:numPr>
          <w:ilvl w:val="0"/>
          <w:numId w:val="38"/>
        </w:numPr>
      </w:pPr>
      <w:r>
        <w:t>Choropleth column: first vector_fields entry matching raster column logic</w:t>
      </w:r>
    </w:p>
    <w:p w14:paraId="18B84CBA" w14:textId="77777777" w:rsidR="00BF6180" w:rsidRDefault="00356D17">
      <w:pPr>
        <w:numPr>
          <w:ilvl w:val="0"/>
          <w:numId w:val="38"/>
        </w:numPr>
      </w:pPr>
      <w:r>
        <w:t>Includes tract_zonal_warning from run_stats</w:t>
      </w:r>
    </w:p>
    <w:p w14:paraId="71643E07" w14:textId="77777777" w:rsidR="00BF6180" w:rsidRDefault="00356D17">
      <w:r>
        <w:t>No plugin file needed — ensure primary_metric exists in run_stats and tract columns a</w:t>
      </w:r>
      <w:r>
        <w:t>re numeric for the map page.</w:t>
      </w:r>
    </w:p>
    <w:p w14:paraId="2DAC972B" w14:textId="77777777" w:rsidR="00BF6180" w:rsidRDefault="00356D17">
      <w:r>
        <w:pict w14:anchorId="05B118B0">
          <v:rect id="_x0000_i1035" style="width:0;height:1.5pt" o:hralign="center" o:hrstd="t" o:hr="t"/>
        </w:pict>
      </w:r>
    </w:p>
    <w:p w14:paraId="51301394" w14:textId="77777777" w:rsidR="00BF6180" w:rsidRDefault="00356D17">
      <w:pPr>
        <w:pStyle w:val="Heading2"/>
      </w:pPr>
      <w:bookmarkStart w:id="96" w:name="part-6-manifest-and-api"/>
      <w:bookmarkStart w:id="97" w:name="_Toc233207297"/>
      <w:bookmarkEnd w:id="88"/>
      <w:bookmarkEnd w:id="94"/>
      <w:r>
        <w:t>Part 6 — Manifest and API</w:t>
      </w:r>
      <w:bookmarkEnd w:id="97"/>
    </w:p>
    <w:p w14:paraId="3C6BEF21" w14:textId="77777777" w:rsidR="00BF6180" w:rsidRDefault="00356D17">
      <w:pPr>
        <w:pStyle w:val="Heading3"/>
      </w:pPr>
      <w:bookmarkStart w:id="98" w:name="city-entry-after-successful-run"/>
      <w:bookmarkStart w:id="99" w:name="_Toc233207298"/>
      <w:r>
        <w:t>6.1 City entry after successful run</w:t>
      </w:r>
      <w:bookmarkEnd w:id="99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5040"/>
        <w:gridCol w:w="4320"/>
      </w:tblGrid>
      <w:tr w:rsidR="00BF6180" w14:paraId="5B892E0C" w14:textId="77777777">
        <w:trPr>
          <w:tblHeader/>
          <w:jc w:val="center"/>
        </w:trPr>
        <w:tc>
          <w:tcPr>
            <w:tcW w:w="50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A11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Field</w:t>
            </w:r>
          </w:p>
        </w:tc>
        <w:tc>
          <w:tcPr>
            <w:tcW w:w="43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38D0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Source</w:t>
            </w:r>
          </w:p>
        </w:tc>
      </w:tr>
      <w:tr w:rsidR="00BF6180" w14:paraId="1C538677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5BD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status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82D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"ready"</w:t>
            </w:r>
          </w:p>
        </w:tc>
      </w:tr>
      <w:tr w:rsidR="00BF6180" w14:paraId="776975AF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4F9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model_id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E47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Your model id</w:t>
            </w:r>
          </w:p>
        </w:tc>
      </w:tr>
      <w:tr w:rsidR="00BF6180" w14:paraId="68B24B82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B87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run_stats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19F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ModelResult.stats + stats_updates</w:t>
            </w:r>
          </w:p>
        </w:tc>
      </w:tr>
      <w:tr w:rsidR="00BF6180" w14:paraId="7856E922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A33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lst_stats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C7B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Alias of run_stats (legacy)</w:t>
            </w:r>
          </w:p>
        </w:tc>
      </w:tr>
      <w:tr w:rsidR="00BF6180" w14:paraId="09610F97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B0E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vector_fields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F84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PostProcessResult.vector_fields</w:t>
            </w:r>
          </w:p>
        </w:tc>
      </w:tr>
      <w:tr w:rsidR="00BF6180" w14:paraId="22353D04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C0E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primary_raster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A4A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ModelResult.primary_raster</w:t>
            </w:r>
          </w:p>
        </w:tc>
      </w:tr>
      <w:tr w:rsidR="00BF6180" w14:paraId="151570D2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96D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summary, map_layers, geocode, bounds_wgs84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E45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city_fields</w:t>
            </w:r>
          </w:p>
        </w:tc>
      </w:tr>
      <w:tr w:rsidR="00BF6180" w14:paraId="595AF68B" w14:textId="77777777">
        <w:trPr>
          <w:jc w:val="center"/>
        </w:trPr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E22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vector_layer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14E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Enriched response from get_project()</w:t>
            </w:r>
          </w:p>
        </w:tc>
      </w:tr>
    </w:tbl>
    <w:p w14:paraId="11B1279D" w14:textId="77777777" w:rsidR="00BF6180" w:rsidRDefault="00356D17">
      <w:pPr>
        <w:pStyle w:val="Heading3"/>
      </w:pPr>
      <w:bookmarkStart w:id="100" w:name="endpoints-no-new-routes-needed"/>
      <w:bookmarkStart w:id="101" w:name="_Toc233207299"/>
      <w:bookmarkEnd w:id="98"/>
      <w:r>
        <w:t>6.2 Endpoints (no new routes needed)</w:t>
      </w:r>
      <w:bookmarkEnd w:id="101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8280"/>
      </w:tblGrid>
      <w:tr w:rsidR="00BF6180" w14:paraId="63A9B316" w14:textId="77777777">
        <w:trPr>
          <w:tblHeader/>
          <w:jc w:val="center"/>
        </w:trPr>
        <w:tc>
          <w:tcPr>
            <w:tcW w:w="10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61D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Method</w:t>
            </w:r>
          </w:p>
        </w:tc>
        <w:tc>
          <w:tcPr>
            <w:tcW w:w="82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4A9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Path</w:t>
            </w:r>
          </w:p>
        </w:tc>
      </w:tr>
      <w:tr w:rsidR="00BF6180" w14:paraId="325254DE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353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AA90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/api/models</w:t>
            </w:r>
          </w:p>
        </w:tc>
      </w:tr>
      <w:tr w:rsidR="00BF6180" w14:paraId="7EB2FC9D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A8E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9BF6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</w:t>
            </w:r>
          </w:p>
        </w:tc>
      </w:tr>
      <w:tr w:rsidR="00BF6180" w14:paraId="2012686D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017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9BA3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/api/projects/{id}/cities</w:t>
            </w:r>
          </w:p>
        </w:tc>
      </w:tr>
      <w:tr w:rsidR="00BF6180" w14:paraId="7C36C6C2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D78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E375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/api/projects/{id}/cities/{key}/run?model={id}</w:t>
            </w:r>
          </w:p>
        </w:tc>
      </w:tr>
      <w:tr w:rsidR="00BF6180" w14:paraId="2EAC47C7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F6B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963B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</w:t>
            </w:r>
          </w:p>
        </w:tc>
      </w:tr>
      <w:tr w:rsidR="00BF6180" w14:paraId="39A54A46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57D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9B16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/api/projects/{id}/cities/{key}/geojson</w:t>
            </w:r>
          </w:p>
        </w:tc>
      </w:tr>
      <w:tr w:rsidR="00BF6180" w14:paraId="2FEBF897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2A8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973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/api/projects/{id}/cities/{key}/gpkg</w:t>
            </w:r>
          </w:p>
        </w:tc>
      </w:tr>
      <w:tr w:rsidR="00BF6180" w14:paraId="14872951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8A0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175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/api/followup</w:t>
            </w:r>
          </w:p>
        </w:tc>
      </w:tr>
      <w:tr w:rsidR="00BF6180" w14:paraId="13802AA6" w14:textId="77777777">
        <w:trPr>
          <w:jc w:val="center"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D18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8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1937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/api/projects/{id}/report</w:t>
            </w:r>
          </w:p>
        </w:tc>
      </w:tr>
    </w:tbl>
    <w:p w14:paraId="36F0E9B6" w14:textId="77777777" w:rsidR="00BF6180" w:rsidRDefault="00356D17">
      <w:pPr>
        <w:pStyle w:val="Heading3"/>
      </w:pPr>
      <w:bookmarkStart w:id="102" w:name="api-smoke-test-curl"/>
      <w:bookmarkStart w:id="103" w:name="_Toc233207300"/>
      <w:bookmarkEnd w:id="100"/>
      <w:r>
        <w:t>6.3 API smoke test (curl)</w:t>
      </w:r>
      <w:bookmarkEnd w:id="103"/>
    </w:p>
    <w:p w14:paraId="5342C8ED" w14:textId="77777777" w:rsidR="00BF6180" w:rsidRDefault="00356D17">
      <w:pPr>
        <w:pStyle w:val="SourceCode"/>
      </w:pPr>
      <w:r>
        <w:rPr>
          <w:rStyle w:val="CommentTok"/>
        </w:rPr>
        <w:t># List models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http://127.0.0.1:8765/api/models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># Create project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http://127.0.0.1:8765/api/projects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'{"name":"NDVI test","model_id":"ndvi"}'</w:t>
      </w:r>
      <w:r>
        <w:br/>
      </w:r>
      <w:r>
        <w:br/>
      </w:r>
      <w:r>
        <w:rPr>
          <w:rStyle w:val="CommentTok"/>
        </w:rPr>
        <w:t># Register city (replace PROJECT_ID)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http://127.0.0.1:8765/api/projects/PROJECT_ID/</w:t>
      </w:r>
      <w:r>
        <w:rPr>
          <w:rStyle w:val="NormalTok"/>
        </w:rPr>
        <w:t xml:space="preserve">cities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'{"address":"Round Rock, TX"}'</w:t>
      </w:r>
      <w:r>
        <w:br/>
      </w:r>
      <w:r>
        <w:br/>
      </w:r>
      <w:r>
        <w:rPr>
          <w:rStyle w:val="CommentTok"/>
        </w:rPr>
        <w:t># Run model (replace PROJECT_ID, CITY_KEY; add your .tif files)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"http://127.0.0.1:8765/api/projects/PROJECT_ID/cities/CITY_KEY/run?model=ndvi"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</w:t>
      </w:r>
      <w:r>
        <w:rPr>
          <w:rStyle w:val="StringTok"/>
        </w:rPr>
        <w:t>es=@scene.tif"</w:t>
      </w:r>
      <w:r>
        <w:br/>
      </w:r>
      <w:r>
        <w:br/>
      </w:r>
      <w:r>
        <w:rPr>
          <w:rStyle w:val="CommentTok"/>
        </w:rPr>
        <w:t># Poll manifest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http://127.0.0.1:8765/api/projects/PROJECT_ID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442315D2" w14:textId="77777777" w:rsidR="00BF6180" w:rsidRDefault="00356D17">
      <w:r>
        <w:pict w14:anchorId="760CCC3C">
          <v:rect id="_x0000_i1036" style="width:0;height:1.5pt" o:hralign="center" o:hrstd="t" o:hr="t"/>
        </w:pict>
      </w:r>
    </w:p>
    <w:p w14:paraId="1108FE72" w14:textId="77777777" w:rsidR="00BF6180" w:rsidRDefault="00356D17">
      <w:pPr>
        <w:pStyle w:val="Heading2"/>
      </w:pPr>
      <w:bookmarkStart w:id="104" w:name="part-7-testing-and-debugging"/>
      <w:bookmarkStart w:id="105" w:name="_Toc233207301"/>
      <w:bookmarkEnd w:id="96"/>
      <w:bookmarkEnd w:id="102"/>
      <w:r>
        <w:t>Part 7 — Testing and debugging</w:t>
      </w:r>
      <w:bookmarkEnd w:id="105"/>
    </w:p>
    <w:p w14:paraId="21161722" w14:textId="77777777" w:rsidR="00BF6180" w:rsidRDefault="00356D17">
      <w:pPr>
        <w:pStyle w:val="Heading3"/>
      </w:pPr>
      <w:bookmarkStart w:id="106" w:name="backend-import-test"/>
      <w:bookmarkStart w:id="107" w:name="_Toc233207302"/>
      <w:r>
        <w:t>7.1 Backend import test</w:t>
      </w:r>
      <w:bookmarkEnd w:id="107"/>
    </w:p>
    <w:p w14:paraId="67824446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models.registry import get_model; print(get_model('ndvi').label)"</w:t>
      </w:r>
    </w:p>
    <w:p w14:paraId="0B8211DE" w14:textId="77777777" w:rsidR="00BF6180" w:rsidRDefault="00356D17">
      <w:pPr>
        <w:pStyle w:val="Heading3"/>
      </w:pPr>
      <w:bookmarkStart w:id="108" w:name="pipeline-unit-test-offline"/>
      <w:bookmarkStart w:id="109" w:name="_Toc233207303"/>
      <w:bookmarkEnd w:id="106"/>
      <w:r>
        <w:lastRenderedPageBreak/>
        <w:t>7.2 Pipeline unit test (offline)</w:t>
      </w:r>
      <w:bookmarkEnd w:id="109"/>
    </w:p>
    <w:p w14:paraId="17F41C5C" w14:textId="77777777" w:rsidR="00BF6180" w:rsidRDefault="00356D17">
      <w:r>
        <w:t>Run your core function against a GeoTIFF on disk before wiring the UI (use any multispectral .tif whose bands match your pipeline):</w:t>
      </w:r>
    </w:p>
    <w:p w14:paraId="0AF0BD6E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from mo</w:t>
      </w:r>
      <w:r>
        <w:rPr>
          <w:rStyle w:val="StringTok"/>
        </w:rPr>
        <w:t>dels.ndvi_core import compute_ndvi</w:t>
      </w:r>
      <w:r>
        <w:br/>
      </w:r>
      <w:r>
        <w:rPr>
          <w:rStyle w:val="StringTok"/>
        </w:rPr>
        <w:t>out = compute_ndvi('/path/to/your_scene.tif', 'data/_ndvi_test_out')</w:t>
      </w:r>
      <w:r>
        <w:br/>
      </w:r>
      <w:r>
        <w:rPr>
          <w:rStyle w:val="StringTok"/>
        </w:rPr>
        <w:t>print(out)</w:t>
      </w:r>
      <w:r>
        <w:br/>
      </w:r>
      <w:r>
        <w:rPr>
          <w:rStyle w:val="StringTok"/>
        </w:rPr>
        <w:t>"</w:t>
      </w:r>
    </w:p>
    <w:p w14:paraId="509FEDCA" w14:textId="77777777" w:rsidR="00BF6180" w:rsidRDefault="00356D17">
      <w:r>
        <w:t>Outputs land under data/_ndvi_test_out/ (gitignored via data/).</w:t>
      </w:r>
    </w:p>
    <w:p w14:paraId="22724D81" w14:textId="77777777" w:rsidR="00BF6180" w:rsidRDefault="00356D17">
      <w:pPr>
        <w:pStyle w:val="Heading3"/>
      </w:pPr>
      <w:bookmarkStart w:id="110" w:name="full-ui-smoke-test"/>
      <w:bookmarkStart w:id="111" w:name="_Toc233207304"/>
      <w:bookmarkEnd w:id="108"/>
      <w:r>
        <w:t>7.3 Full UI smoke test</w:t>
      </w:r>
      <w:bookmarkEnd w:id="111"/>
    </w:p>
    <w:p w14:paraId="16140FA7" w14:textId="77777777" w:rsidR="00BF6180" w:rsidRDefault="00356D17">
      <w:pPr>
        <w:numPr>
          <w:ilvl w:val="0"/>
          <w:numId w:val="39"/>
        </w:numPr>
      </w:pPr>
      <w:r>
        <w:t xml:space="preserve">Restart python serve.py (kill stale process on port </w:t>
      </w:r>
      <w:r>
        <w:rPr>
          <w:b/>
          <w:bCs/>
        </w:rPr>
        <w:t>8765</w:t>
      </w:r>
      <w:r>
        <w:t>)</w:t>
      </w:r>
    </w:p>
    <w:p w14:paraId="1AA93F94" w14:textId="77777777" w:rsidR="00BF6180" w:rsidRDefault="00356D17">
      <w:pPr>
        <w:numPr>
          <w:ilvl w:val="0"/>
          <w:numId w:val="39"/>
        </w:numPr>
      </w:pPr>
      <w:r>
        <w:t>Hard-refresh (Ctrl+Shift+R)</w:t>
      </w:r>
    </w:p>
    <w:p w14:paraId="69F8D64C" w14:textId="77777777" w:rsidR="00BF6180" w:rsidRDefault="00356D17">
      <w:pPr>
        <w:numPr>
          <w:ilvl w:val="0"/>
          <w:numId w:val="39"/>
        </w:numPr>
      </w:pPr>
      <w:r>
        <w:t>Ask → select model → add city overlapping raster</w:t>
      </w:r>
    </w:p>
    <w:p w14:paraId="0A421108" w14:textId="77777777" w:rsidR="00BF6180" w:rsidRDefault="00356D17">
      <w:pPr>
        <w:numPr>
          <w:ilvl w:val="0"/>
          <w:numId w:val="39"/>
        </w:numPr>
      </w:pPr>
      <w:r>
        <w:t>Upload → Run → wait for redirect</w:t>
      </w:r>
    </w:p>
    <w:p w14:paraId="23941735" w14:textId="77777777" w:rsidR="00BF6180" w:rsidRDefault="00356D17">
      <w:pPr>
        <w:numPr>
          <w:ilvl w:val="0"/>
          <w:numId w:val="39"/>
        </w:numPr>
      </w:pPr>
      <w:r>
        <w:t>Verify: choropleth, bar chart, layer label, tract popup, chat question</w:t>
      </w:r>
    </w:p>
    <w:p w14:paraId="034B01AF" w14:textId="77777777" w:rsidR="00BF6180" w:rsidRDefault="00356D17">
      <w:pPr>
        <w:numPr>
          <w:ilvl w:val="0"/>
          <w:numId w:val="39"/>
        </w:numPr>
      </w:pPr>
      <w:r>
        <w:t>Add second city → cross-city bar chart</w:t>
      </w:r>
    </w:p>
    <w:p w14:paraId="6F8C373E" w14:textId="77777777" w:rsidR="00BF6180" w:rsidRDefault="00356D17">
      <w:pPr>
        <w:numPr>
          <w:ilvl w:val="0"/>
          <w:numId w:val="39"/>
        </w:numPr>
      </w:pPr>
      <w:r>
        <w:t>Export PDF (optional)</w:t>
      </w:r>
    </w:p>
    <w:p w14:paraId="713026DB" w14:textId="77777777" w:rsidR="00BF6180" w:rsidRDefault="00356D17">
      <w:pPr>
        <w:pStyle w:val="Heading3"/>
      </w:pPr>
      <w:bookmarkStart w:id="112" w:name="inspect-manifest-on-failure"/>
      <w:bookmarkStart w:id="113" w:name="_Toc233207305"/>
      <w:bookmarkEnd w:id="110"/>
      <w:r>
        <w:t>7.4 Inspect manifest on failure</w:t>
      </w:r>
      <w:bookmarkEnd w:id="113"/>
    </w:p>
    <w:p w14:paraId="5F4F8E87" w14:textId="77777777" w:rsidR="00BF6180" w:rsidRDefault="00356D17">
      <w:pPr>
        <w:pStyle w:val="SourceCode"/>
      </w:pPr>
      <w:r>
        <w:rPr>
          <w:rStyle w:val="CommentTok"/>
        </w:rPr>
        <w:t># Windows PowerShell</w:t>
      </w:r>
      <w:r>
        <w:br/>
      </w:r>
      <w:r>
        <w:rPr>
          <w:rStyle w:val="ExtensionTok"/>
        </w:rPr>
        <w:t>Get-Content</w:t>
      </w:r>
      <w:r>
        <w:rPr>
          <w:rStyle w:val="NormalTok"/>
        </w:rPr>
        <w:t xml:space="preserve"> data/projects/YOUR_PROJECT_ID/manifest.json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0A1BAB56" w14:textId="77777777" w:rsidR="00BF6180" w:rsidRDefault="00356D17">
      <w:r>
        <w:t>Look for cities.{key}.error and status: "error".</w:t>
      </w:r>
    </w:p>
    <w:p w14:paraId="6288B0FF" w14:textId="77777777" w:rsidR="00BF6180" w:rsidRDefault="00356D17">
      <w:pPr>
        <w:pStyle w:val="Heading3"/>
      </w:pPr>
      <w:bookmarkStart w:id="114" w:name="common-failures"/>
      <w:bookmarkStart w:id="115" w:name="_Toc233207306"/>
      <w:bookmarkEnd w:id="112"/>
      <w:r>
        <w:t>7.5 Common fail</w:t>
      </w:r>
      <w:r>
        <w:t>ures</w:t>
      </w:r>
      <w:bookmarkEnd w:id="115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038"/>
        <w:gridCol w:w="3707"/>
        <w:gridCol w:w="3615"/>
      </w:tblGrid>
      <w:tr w:rsidR="00BF6180" w14:paraId="4478B1AB" w14:textId="77777777">
        <w:trPr>
          <w:tblHeader/>
          <w:jc w:val="center"/>
        </w:trPr>
        <w:tc>
          <w:tcPr>
            <w:tcW w:w="20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0DA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Symptom</w:t>
            </w:r>
          </w:p>
        </w:tc>
        <w:tc>
          <w:tcPr>
            <w:tcW w:w="370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033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Likely cause</w:t>
            </w:r>
          </w:p>
        </w:tc>
        <w:tc>
          <w:tcPr>
            <w:tcW w:w="361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CB6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Fix</w:t>
            </w:r>
          </w:p>
        </w:tc>
      </w:tr>
      <w:tr w:rsidR="00BF6180" w14:paraId="3573BFE1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D93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Model not in dropdown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FD7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Registry import error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4F5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Check terminal on </w:t>
            </w:r>
            <w:r>
              <w:rPr>
                <w:rFonts w:ascii="Consolas" w:hAnsi="Consolas"/>
                <w:sz w:val="18"/>
              </w:rPr>
              <w:t>python serve.py</w:t>
            </w:r>
          </w:p>
        </w:tc>
      </w:tr>
      <w:tr w:rsidR="00BF6180" w14:paraId="4DEB3AD2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FD9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GET /api/models</w:t>
            </w:r>
            <w:r>
              <w:rPr>
                <w:sz w:val="20"/>
              </w:rPr>
              <w:t xml:space="preserve"> 404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93E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Stale server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7BF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Kill port 8765, restart</w:t>
            </w:r>
          </w:p>
        </w:tc>
      </w:tr>
      <w:tr w:rsidR="00BF6180" w14:paraId="4EFAF851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7BC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Run button hidden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6EC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City not added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3D3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Click </w:t>
            </w:r>
            <w:r>
              <w:rPr>
                <w:b/>
                <w:bCs/>
                <w:sz w:val="20"/>
              </w:rPr>
              <w:t>Add city to project</w:t>
            </w:r>
            <w:r>
              <w:rPr>
                <w:sz w:val="20"/>
              </w:rPr>
              <w:t xml:space="preserve"> first</w:t>
            </w:r>
          </w:p>
        </w:tc>
      </w:tr>
      <w:tr w:rsidR="00BF6180" w14:paraId="66A406D0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2D3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Unsupported file type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79F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Extension not in ALLOWED_UPLOAD_SUFFIXES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D04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Extend </w:t>
            </w:r>
            <w:r>
              <w:rPr>
                <w:rFonts w:ascii="Consolas" w:hAnsi="Consolas"/>
                <w:sz w:val="18"/>
              </w:rPr>
              <w:t>constants.py</w:t>
            </w:r>
            <w:r>
              <w:rPr>
                <w:sz w:val="20"/>
              </w:rPr>
              <w:t xml:space="preserve"> or convert files</w:t>
            </w:r>
          </w:p>
        </w:tc>
      </w:tr>
      <w:tr w:rsidR="00BF6180" w14:paraId="406EFE67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48C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status: error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033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Pipeline exception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D69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Read city.error; reproduce offline</w:t>
            </w:r>
          </w:p>
        </w:tc>
      </w:tr>
      <w:tr w:rsidR="00BF6180" w14:paraId="756590CF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7AF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Empty tract choropleth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ABB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CRS/extent mismatch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A96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Register city matching raster footprint</w:t>
            </w:r>
          </w:p>
        </w:tc>
      </w:tr>
      <w:tr w:rsidR="00BF6180" w14:paraId="3C0FEA75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3E79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Map gray / no fill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89B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Wrong choroplethField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F31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Match GPKG column name exactly</w:t>
            </w:r>
          </w:p>
        </w:tc>
      </w:tr>
      <w:tr w:rsidR="00BF6180" w14:paraId="356F058A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5A1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Bar chart —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875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Missing primary_metric in run_stats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A2F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Set in post_process stats_updates</w:t>
            </w:r>
          </w:p>
        </w:tc>
      </w:tr>
      <w:tr w:rsidR="00BF6180" w14:paraId="19D8E608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60F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 talks about LST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AC4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Wrong system prompt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7FC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Add branch in </w:t>
            </w:r>
            <w:r>
              <w:rPr>
                <w:rFonts w:ascii="Consolas" w:hAnsi="Consolas"/>
                <w:sz w:val="18"/>
              </w:rPr>
              <w:t>dash</w:t>
            </w:r>
            <w:r>
              <w:rPr>
                <w:rFonts w:ascii="Consolas" w:hAnsi="Consolas"/>
                <w:sz w:val="18"/>
              </w:rPr>
              <w:t>board.py</w:t>
            </w:r>
          </w:p>
        </w:tc>
      </w:tr>
      <w:tr w:rsidR="00BF6180" w14:paraId="7623DA82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8F5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Stale UI after edit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76B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Browser cache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307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Bump ?v= on changed JS files</w:t>
            </w:r>
          </w:p>
        </w:tc>
      </w:tr>
      <w:tr w:rsidR="00BF6180" w14:paraId="74F68DA6" w14:textId="77777777">
        <w:trPr>
          <w:jc w:val="center"/>
        </w:trPr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9D8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Plugin changes ignored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C22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Module cache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1D4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Bump dashboard_adapter.js?v=</w:t>
            </w:r>
          </w:p>
        </w:tc>
      </w:tr>
    </w:tbl>
    <w:p w14:paraId="31A51D7B" w14:textId="77777777" w:rsidR="00BF6180" w:rsidRDefault="00356D17">
      <w:pPr>
        <w:pStyle w:val="Heading3"/>
      </w:pPr>
      <w:bookmarkStart w:id="116" w:name="test-inputs"/>
      <w:bookmarkStart w:id="117" w:name="_Toc233207307"/>
      <w:bookmarkEnd w:id="114"/>
      <w:r>
        <w:t>7.6 Test inputs</w:t>
      </w:r>
      <w:bookmarkEnd w:id="117"/>
    </w:p>
    <w:p w14:paraId="2668BB0C" w14:textId="77777777" w:rsidR="00BF6180" w:rsidRDefault="00356D17">
      <w:r>
        <w:t xml:space="preserve">The repo does </w:t>
      </w:r>
      <w:r>
        <w:rPr>
          <w:b/>
          <w:bCs/>
        </w:rPr>
        <w:t>not</w:t>
      </w:r>
      <w:r>
        <w:t xml:space="preserve"> </w:t>
      </w:r>
      <w:r>
        <w:t>ship synthetic rasters or a data generator. Use your own files: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1066"/>
        <w:gridCol w:w="6012"/>
        <w:gridCol w:w="2282"/>
      </w:tblGrid>
      <w:tr w:rsidR="00BF6180" w14:paraId="6777E465" w14:textId="77777777">
        <w:trPr>
          <w:tblHeader/>
          <w:jc w:val="center"/>
        </w:trPr>
        <w:tc>
          <w:tcPr>
            <w:tcW w:w="106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7A27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Model</w:t>
            </w:r>
          </w:p>
        </w:tc>
        <w:tc>
          <w:tcPr>
            <w:tcW w:w="601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E5E3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Typical inputs</w:t>
            </w:r>
          </w:p>
        </w:tc>
        <w:tc>
          <w:tcPr>
            <w:tcW w:w="228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0664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City on Ask</w:t>
            </w:r>
          </w:p>
        </w:tc>
      </w:tr>
      <w:tr w:rsidR="00BF6180" w14:paraId="0B7B2E4C" w14:textId="77777777">
        <w:trPr>
          <w:jc w:val="center"/>
        </w:trPr>
        <w:tc>
          <w:tcPr>
            <w:tcW w:w="10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EE2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</w:t>
            </w:r>
          </w:p>
        </w:tc>
        <w:tc>
          <w:tcPr>
            <w:tcW w:w="6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2FFE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Landsat ST_B10, SR_B4, SR_B5 GeoTIFFs for one scene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128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 city overlapping the tiles</w:t>
            </w:r>
          </w:p>
        </w:tc>
      </w:tr>
      <w:tr w:rsidR="00BF6180" w14:paraId="61272B76" w14:textId="77777777">
        <w:trPr>
          <w:jc w:val="center"/>
        </w:trPr>
        <w:tc>
          <w:tcPr>
            <w:tcW w:w="10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DE3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</w:t>
            </w:r>
          </w:p>
        </w:tc>
        <w:tc>
          <w:tcPr>
            <w:tcW w:w="6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D90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Multispectral GeoTIFF + training shapefile (.shp, .shx, .dbf; .prj recommended)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8A1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 city overlapping the raster</w:t>
            </w:r>
          </w:p>
        </w:tc>
      </w:tr>
      <w:tr w:rsidR="00BF6180" w14:paraId="5D57799A" w14:textId="77777777">
        <w:trPr>
          <w:jc w:val="center"/>
        </w:trPr>
        <w:tc>
          <w:tcPr>
            <w:tcW w:w="10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3F2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NDVI (example)</w:t>
            </w:r>
          </w:p>
        </w:tc>
        <w:tc>
          <w:tcPr>
            <w:tcW w:w="6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D3F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Multispectral GeoTIFF with red + NIR in the band order your pipeline expects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D2C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Same city as raster extent</w:t>
            </w:r>
          </w:p>
        </w:tc>
      </w:tr>
    </w:tbl>
    <w:p w14:paraId="7FE0DF09" w14:textId="77777777" w:rsidR="00BF6180" w:rsidRDefault="00356D17">
      <w:pPr>
        <w:pStyle w:val="BodyText"/>
      </w:pPr>
      <w:r>
        <w:rPr>
          <w:b/>
          <w:bCs/>
        </w:rPr>
        <w:t>Before uploading:</w:t>
      </w:r>
    </w:p>
    <w:p w14:paraId="70D95128" w14:textId="77777777" w:rsidR="00BF6180" w:rsidRDefault="00356D17">
      <w:pPr>
        <w:numPr>
          <w:ilvl w:val="0"/>
          <w:numId w:val="40"/>
        </w:numPr>
      </w:pPr>
      <w:r>
        <w:t xml:space="preserve">Confirm the file extension is allowed (see </w:t>
      </w:r>
      <w:hyperlink w:anchor="Xd62f924b26e43418ee567ec9fdcca541c6c7061">
        <w:r>
          <w:t>Allowed upload types</w:t>
        </w:r>
      </w:hyperlink>
      <w:r>
        <w:t>)</w:t>
      </w:r>
    </w:p>
    <w:p w14:paraId="5C0B5328" w14:textId="77777777" w:rsidR="00BF6180" w:rsidRDefault="00356D17">
      <w:pPr>
        <w:numPr>
          <w:ilvl w:val="0"/>
          <w:numId w:val="40"/>
        </w:numPr>
      </w:pPr>
      <w:r>
        <w:t>Confi</w:t>
      </w:r>
      <w:r>
        <w:t xml:space="preserve">rm the raster has a CRS (gdalinfo your.tif or the debug snippet in </w:t>
      </w:r>
      <w:hyperlink w:anchor="X7ad46b12dcef859b38fc1704b9c91da58199c0d">
        <w:r>
          <w:t>CRS handling</w:t>
        </w:r>
      </w:hyperlink>
      <w:r>
        <w:t>)</w:t>
      </w:r>
    </w:p>
    <w:p w14:paraId="39820777" w14:textId="77777777" w:rsidR="00BF6180" w:rsidRDefault="00356D17">
      <w:pPr>
        <w:numPr>
          <w:ilvl w:val="0"/>
          <w:numId w:val="40"/>
        </w:numPr>
      </w:pPr>
      <w:r>
        <w:t xml:space="preserve">Register the </w:t>
      </w:r>
      <w:r>
        <w:rPr>
          <w:b/>
          <w:bCs/>
        </w:rPr>
        <w:t>same</w:t>
      </w:r>
      <w:r>
        <w:t xml:space="preserve"> geographic area on Ask (City, ST) — mismatched city vs raster extent is the most common cause </w:t>
      </w:r>
      <w:r>
        <w:t>of empty tract maps</w:t>
      </w:r>
    </w:p>
    <w:p w14:paraId="4C652337" w14:textId="77777777" w:rsidR="00BF6180" w:rsidRDefault="00356D17">
      <w:r>
        <w:pict w14:anchorId="640411C1">
          <v:rect id="_x0000_i1037" style="width:0;height:1.5pt" o:hralign="center" o:hrstd="t" o:hr="t"/>
        </w:pict>
      </w:r>
    </w:p>
    <w:p w14:paraId="5F04DDA7" w14:textId="77777777" w:rsidR="00BF6180" w:rsidRDefault="00356D17">
      <w:pPr>
        <w:pStyle w:val="Heading2"/>
      </w:pPr>
      <w:bookmarkStart w:id="118" w:name="part-8-worked-example-ndvi-end-to-end"/>
      <w:bookmarkStart w:id="119" w:name="_Toc233207308"/>
      <w:bookmarkEnd w:id="104"/>
      <w:bookmarkEnd w:id="116"/>
      <w:r>
        <w:t>Part 8 — Worked example (NDVI, end-to-end)</w:t>
      </w:r>
      <w:bookmarkEnd w:id="119"/>
    </w:p>
    <w:p w14:paraId="58B8465A" w14:textId="77777777" w:rsidR="00BF6180" w:rsidRDefault="00356D17">
      <w:r>
        <w:t xml:space="preserve">Copy-paste reference for a </w:t>
      </w:r>
      <w:r>
        <w:rPr>
          <w:b/>
          <w:bCs/>
        </w:rPr>
        <w:t>complete</w:t>
      </w:r>
      <w:r>
        <w:t xml:space="preserve"> NDVI model. After applying all steps, restart the server and run the </w:t>
      </w:r>
      <w:hyperlink w:anchor="Xfe3e920ce13bd443bfefddf798c9fc050b47820">
        <w:r>
          <w:t>smoke test</w:t>
        </w:r>
      </w:hyperlink>
      <w:r>
        <w:t xml:space="preserve"> with your ow</w:t>
      </w:r>
      <w:r>
        <w:t>n multispectral GeoTIFF.</w:t>
      </w:r>
    </w:p>
    <w:p w14:paraId="306FE01C" w14:textId="77777777" w:rsidR="00BF6180" w:rsidRDefault="00356D17">
      <w:pPr>
        <w:pStyle w:val="BodyText"/>
      </w:pPr>
      <w:r>
        <w:rPr>
          <w:b/>
          <w:bCs/>
        </w:rPr>
        <w:t>Files created (7 new + 4 edits):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586"/>
        <w:gridCol w:w="3943"/>
        <w:gridCol w:w="4831"/>
      </w:tblGrid>
      <w:tr w:rsidR="00BF6180" w14:paraId="587C7956" w14:textId="77777777">
        <w:trPr>
          <w:tblHeader/>
          <w:jc w:val="center"/>
        </w:trP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5DD9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#</w:t>
            </w:r>
          </w:p>
        </w:tc>
        <w:tc>
          <w:tcPr>
            <w:tcW w:w="40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3935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File</w:t>
            </w:r>
          </w:p>
        </w:tc>
        <w:tc>
          <w:tcPr>
            <w:tcW w:w="500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64E5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Action</w:t>
            </w:r>
          </w:p>
        </w:tc>
      </w:tr>
      <w:tr w:rsidR="00BF6180" w14:paraId="22544C30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B16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C276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models/ndvi_core.py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275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Create</w:t>
            </w:r>
          </w:p>
        </w:tc>
      </w:tr>
      <w:tr w:rsidR="00BF6180" w14:paraId="09058007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929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C429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backend/pipelines/ndvi_zonal.py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24C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Create</w:t>
            </w:r>
          </w:p>
        </w:tc>
      </w:tr>
      <w:tr w:rsidR="00BF6180" w14:paraId="7ACD6073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3ED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38F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models/ndvi_model.py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E38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Create</w:t>
            </w:r>
          </w:p>
        </w:tc>
      </w:tr>
      <w:tr w:rsidR="00BF6180" w14:paraId="2D9393F0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1FE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B735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models/registry.py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362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Edit — register NDVI_MODEL</w:t>
            </w:r>
          </w:p>
        </w:tc>
      </w:tr>
      <w:tr w:rsidR="00BF6180" w14:paraId="3A271E5B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331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7EC1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web/plugins/ndvi_plugin.js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689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Create</w:t>
            </w:r>
          </w:p>
        </w:tc>
      </w:tr>
      <w:tr w:rsidR="00BF6180" w14:paraId="36BF5A0E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571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B7A9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web/dashboard_adapter.js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EA6B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Edit — import plugin</w:t>
            </w:r>
          </w:p>
        </w:tc>
      </w:tr>
      <w:tr w:rsidR="00BF6180" w14:paraId="36E48A6C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AA2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20B8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web/index.html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F84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Edit — bump dashboard_adapter.js?v=</w:t>
            </w:r>
          </w:p>
        </w:tc>
      </w:tr>
      <w:tr w:rsidR="00BF6180" w14:paraId="4D322077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330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FBDE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web/app.js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3E34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Edit (optional) — MODEL_RUN_STEPS.ndvi</w:t>
            </w:r>
          </w:p>
        </w:tc>
      </w:tr>
      <w:tr w:rsidR="00BF6180" w14:paraId="06472CD2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4B5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7DAE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backend/chat/dashboard.py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3D7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Edit (optional) — </w:t>
            </w:r>
            <w:r>
              <w:rPr>
                <w:sz w:val="20"/>
              </w:rPr>
              <w:t>NDVI_SYSTEM_PROMPT</w:t>
            </w:r>
          </w:p>
        </w:tc>
      </w:tr>
      <w:tr w:rsidR="00BF6180" w14:paraId="3D90409F" w14:textId="77777777">
        <w:trPr>
          <w:jc w:val="center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156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4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1B8F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backend/projects/compare.py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22A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Edit (optional) — METRIC_ALIASES</w:t>
            </w:r>
          </w:p>
        </w:tc>
      </w:tr>
    </w:tbl>
    <w:p w14:paraId="620BEE33" w14:textId="77777777" w:rsidR="00BF6180" w:rsidRDefault="00356D17">
      <w:r>
        <w:pict w14:anchorId="0B2A11FA">
          <v:rect id="_x0000_i1038" style="width:0;height:1.5pt" o:hralign="center" o:hrstd="t" o:hr="t"/>
        </w:pict>
      </w:r>
    </w:p>
    <w:p w14:paraId="7EBDFD94" w14:textId="77777777" w:rsidR="00BF6180" w:rsidRDefault="00356D17">
      <w:pPr>
        <w:pStyle w:val="Heading3"/>
      </w:pPr>
      <w:bookmarkStart w:id="120" w:name="modelsndvi_core.py"/>
      <w:bookmarkStart w:id="121" w:name="_Toc233207309"/>
      <w:r>
        <w:t>8.1 models/ndvi_core.py</w:t>
      </w:r>
      <w:bookmarkEnd w:id="121"/>
    </w:p>
    <w:p w14:paraId="59B61BE9" w14:textId="77777777" w:rsidR="00BF6180" w:rsidRDefault="00356D17">
      <w:pPr>
        <w:pStyle w:val="SourceCode"/>
      </w:pPr>
      <w:r>
        <w:rPr>
          <w:rStyle w:val="CommentTok"/>
        </w:rPr>
        <w:t>"""Compute NDVI GeoTIFF from red + NIR bands (HLS-style: band 3 = red, band 4 = NIR)."""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rasterio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compute_ndvi(raster_path: </w:t>
      </w:r>
      <w:r>
        <w:rPr>
          <w:rStyle w:val="BuiltInTok"/>
        </w:rPr>
        <w:t>str</w:t>
      </w:r>
      <w:r>
        <w:rPr>
          <w:rStyle w:val="NormalTok"/>
        </w:rPr>
        <w:t xml:space="preserve">, out_dir: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out_d</w:t>
      </w:r>
      <w:r>
        <w:rPr>
          <w:rStyle w:val="NormalTok"/>
        </w:rPr>
        <w:t xml:space="preserve">ir </w:t>
      </w:r>
      <w:r>
        <w:rPr>
          <w:rStyle w:val="OperatorTok"/>
        </w:rPr>
        <w:t>=</w:t>
      </w:r>
      <w:r>
        <w:rPr>
          <w:rStyle w:val="NormalTok"/>
        </w:rPr>
        <w:t xml:space="preserve"> Path(out_dir)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rasterio.</w:t>
      </w:r>
      <w:r>
        <w:rPr>
          <w:rStyle w:val="BuiltInTok"/>
        </w:rPr>
        <w:t>open</w:t>
      </w:r>
      <w:r>
        <w:rPr>
          <w:rStyle w:val="NormalTok"/>
        </w:rPr>
        <w:t xml:space="preserve">(raster_path) </w:t>
      </w:r>
      <w:r>
        <w:rPr>
          <w:rStyle w:val="ImportTok"/>
        </w:rPr>
        <w:t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src.count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f"Expected at least 4 bands (red=3, nir=4); got </w:t>
      </w:r>
      <w:r>
        <w:rPr>
          <w:rStyle w:val="SpecialCharTok"/>
        </w:rPr>
        <w:t>{</w:t>
      </w:r>
      <w:r>
        <w:rPr>
          <w:rStyle w:val="NormalTok"/>
        </w:rPr>
        <w:t>src</w:t>
      </w:r>
      <w:r>
        <w:rPr>
          <w:rStyle w:val="SpecialCharTok"/>
        </w:rPr>
        <w:t>.</w:t>
      </w:r>
      <w:r>
        <w:rPr>
          <w:rStyle w:val="NormalTok"/>
        </w:rPr>
        <w:t>count</w:t>
      </w:r>
      <w:r>
        <w:rPr>
          <w:rStyle w:val="SpecialCharTok"/>
        </w:rPr>
        <w:t>}</w:t>
      </w:r>
      <w:r>
        <w:rPr>
          <w:rStyle w:val="SpecialStringTok"/>
        </w:rPr>
        <w:t>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"Document a different band order in your model hint if needed."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red </w:t>
      </w:r>
      <w:r>
        <w:rPr>
          <w:rStyle w:val="OperatorTok"/>
        </w:rPr>
        <w:t>=</w:t>
      </w:r>
      <w:r>
        <w:rPr>
          <w:rStyle w:val="NormalTok"/>
        </w:rPr>
        <w:t xml:space="preserve"> src.read(</w:t>
      </w:r>
      <w:r>
        <w:rPr>
          <w:rStyle w:val="DecValTok"/>
        </w:rPr>
        <w:t>3</w:t>
      </w:r>
      <w:r>
        <w:rPr>
          <w:rStyle w:val="NormalTok"/>
        </w:rPr>
        <w:t>).astype(</w:t>
      </w:r>
      <w:r>
        <w:rPr>
          <w:rStyle w:val="StringTok"/>
        </w:rPr>
        <w:t>"float64"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nir </w:t>
      </w:r>
      <w:r>
        <w:rPr>
          <w:rStyle w:val="OperatorTok"/>
        </w:rPr>
        <w:t>=</w:t>
      </w:r>
      <w:r>
        <w:rPr>
          <w:rStyle w:val="NormalTok"/>
        </w:rPr>
        <w:t xml:space="preserve"> src.read(</w:t>
      </w:r>
      <w:r>
        <w:rPr>
          <w:rStyle w:val="DecValTok"/>
        </w:rPr>
        <w:t>4</w:t>
      </w:r>
      <w:r>
        <w:rPr>
          <w:rStyle w:val="NormalTok"/>
        </w:rPr>
        <w:t>).astype(</w:t>
      </w:r>
      <w:r>
        <w:rPr>
          <w:rStyle w:val="StringTok"/>
        </w:rPr>
        <w:t>"float64"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ndv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(nir </w:t>
      </w:r>
      <w:r>
        <w:rPr>
          <w:rStyle w:val="OperatorTok"/>
        </w:rPr>
        <w:t>-</w:t>
      </w:r>
      <w:r>
        <w:rPr>
          <w:rStyle w:val="NormalTok"/>
        </w:rPr>
        <w:t xml:space="preserve"> red) </w:t>
      </w:r>
      <w:r>
        <w:rPr>
          <w:rStyle w:val="OperatorTok"/>
        </w:rPr>
        <w:t>/</w:t>
      </w:r>
      <w:r>
        <w:rPr>
          <w:rStyle w:val="NormalTok"/>
        </w:rPr>
        <w:t xml:space="preserve"> np.maximum(nir </w:t>
      </w:r>
      <w:r>
        <w:rPr>
          <w:rStyle w:val="OperatorTok"/>
        </w:rPr>
        <w:t>+</w:t>
      </w:r>
      <w:r>
        <w:rPr>
          <w:rStyle w:val="NormalTok"/>
        </w:rPr>
        <w:t xml:space="preserve"> red,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>=</w:t>
      </w:r>
      <w:r>
        <w:rPr>
          <w:rStyle w:val="NormalTok"/>
        </w:rPr>
        <w:t xml:space="preserve"> src.profile.copy()</w:t>
      </w:r>
      <w:r>
        <w:br/>
      </w:r>
      <w:r>
        <w:rPr>
          <w:rStyle w:val="NormalTok"/>
        </w:rPr>
        <w:t xml:space="preserve">        profile.update(dtype</w:t>
      </w:r>
      <w:r>
        <w:rPr>
          <w:rStyle w:val="OperatorTok"/>
        </w:rPr>
        <w:t>=</w:t>
      </w:r>
      <w:r>
        <w:rPr>
          <w:rStyle w:val="StringTok"/>
        </w:rPr>
        <w:t>"float32"</w:t>
      </w:r>
      <w:r>
        <w:rPr>
          <w:rStyle w:val="NormalTok"/>
        </w:rPr>
        <w:t>, count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nodata</w:t>
      </w:r>
      <w:r>
        <w:rPr>
          <w:rStyle w:val="OperatorTok"/>
        </w:rPr>
        <w:t>=-</w:t>
      </w:r>
      <w:r>
        <w:rPr>
          <w:rStyle w:val="FloatTok"/>
        </w:rPr>
        <w:t>9999.0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out_tif </w:t>
      </w:r>
      <w:r>
        <w:rPr>
          <w:rStyle w:val="OperatorTok"/>
        </w:rPr>
        <w:t>=</w:t>
      </w:r>
      <w:r>
        <w:rPr>
          <w:rStyle w:val="NormalTok"/>
        </w:rPr>
        <w:t xml:space="preserve"> out_dir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"ndvi.tif"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rasterio.</w:t>
      </w:r>
      <w:r>
        <w:rPr>
          <w:rStyle w:val="BuiltInTok"/>
        </w:rPr>
        <w:t>open</w:t>
      </w:r>
      <w:r>
        <w:rPr>
          <w:rStyle w:val="NormalTok"/>
        </w:rPr>
        <w:t xml:space="preserve">(out_tif,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 xml:space="preserve">profile) </w:t>
      </w:r>
      <w:r>
        <w:rPr>
          <w:rStyle w:val="ImportTok"/>
        </w:rPr>
        <w:t>as</w:t>
      </w:r>
      <w:r>
        <w:rPr>
          <w:rStyle w:val="NormalTok"/>
        </w:rPr>
        <w:t xml:space="preserve"> dst:</w:t>
      </w:r>
      <w:r>
        <w:br/>
      </w:r>
      <w:r>
        <w:rPr>
          <w:rStyle w:val="NormalTok"/>
        </w:rPr>
        <w:t xml:space="preserve">            dst.write(ndvi.astype(</w:t>
      </w:r>
      <w:r>
        <w:rPr>
          <w:rStyle w:val="StringTok"/>
        </w:rPr>
        <w:t>"float32"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>=</w:t>
      </w:r>
      <w:r>
        <w:rPr>
          <w:rStyle w:val="NormalTok"/>
        </w:rPr>
        <w:t xml:space="preserve"> ndvi[np.isfinite(ndvi)]</w:t>
      </w:r>
      <w:r>
        <w:br/>
      </w:r>
      <w:r>
        <w:rPr>
          <w:rStyle w:val="NormalTok"/>
        </w:rPr>
        <w:t xml:space="preserve">    scene_mean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(valid.mean()),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valid.size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"stats"</w:t>
      </w:r>
      <w:r>
        <w:rPr>
          <w:rStyle w:val="NormalTok"/>
        </w:rPr>
        <w:t>: {</w:t>
      </w:r>
      <w:r>
        <w:rPr>
          <w:rStyle w:val="StringTok"/>
        </w:rPr>
        <w:t>"ndvi_scene_mean"</w:t>
      </w:r>
      <w:r>
        <w:rPr>
          <w:rStyle w:val="NormalTok"/>
        </w:rPr>
        <w:t xml:space="preserve">: scene_mean, </w:t>
      </w:r>
      <w:r>
        <w:rPr>
          <w:rStyle w:val="StringTok"/>
        </w:rPr>
        <w:t>"geotiff"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(out_tif)},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</w:t>
      </w:r>
      <w:r>
        <w:rPr>
          <w:rStyle w:val="StringTok"/>
        </w:rPr>
        <w:t>gs"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f"Wrote </w:t>
      </w:r>
      <w:r>
        <w:rPr>
          <w:rStyle w:val="SpecialCharTok"/>
        </w:rPr>
        <w:t>{</w:t>
      </w:r>
      <w:r>
        <w:rPr>
          <w:rStyle w:val="NormalTok"/>
        </w:rPr>
        <w:t>out_tif</w:t>
      </w:r>
      <w:r>
        <w:rPr>
          <w:rStyle w:val="SpecialCharTok"/>
        </w:rPr>
        <w:t>}</w:t>
      </w:r>
      <w:r>
        <w:rPr>
          <w:rStyle w:val="SpecialStringTok"/>
        </w:rPr>
        <w:t xml:space="preserve"> (CRS </w:t>
      </w:r>
      <w:r>
        <w:rPr>
          <w:rStyle w:val="SpecialCharTok"/>
        </w:rPr>
        <w:t>{</w:t>
      </w:r>
      <w:r>
        <w:rPr>
          <w:rStyle w:val="NormalTok"/>
        </w:rPr>
        <w:t>src</w:t>
      </w:r>
      <w:r>
        <w:rPr>
          <w:rStyle w:val="SpecialCharTok"/>
        </w:rPr>
        <w:t>.</w:t>
      </w:r>
      <w:r>
        <w:rPr>
          <w:rStyle w:val="NormalTok"/>
        </w:rPr>
        <w:t>crs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</w:p>
    <w:p w14:paraId="3A59B14E" w14:textId="77777777" w:rsidR="00BF6180" w:rsidRDefault="00356D17">
      <w:r>
        <w:pict w14:anchorId="680056C5">
          <v:rect id="_x0000_i1039" style="width:0;height:1.5pt" o:hralign="center" o:hrstd="t" o:hr="t"/>
        </w:pict>
      </w:r>
    </w:p>
    <w:p w14:paraId="1DF3DA40" w14:textId="77777777" w:rsidR="00BF6180" w:rsidRDefault="00356D17">
      <w:pPr>
        <w:pStyle w:val="Heading3"/>
      </w:pPr>
      <w:bookmarkStart w:id="122" w:name="backendpipelinesndvi_zonal.py"/>
      <w:bookmarkStart w:id="123" w:name="_Toc233207310"/>
      <w:bookmarkEnd w:id="120"/>
      <w:r>
        <w:lastRenderedPageBreak/>
        <w:t>8.2 backend/pipelines/ndvi_zonal.py</w:t>
      </w:r>
      <w:bookmarkEnd w:id="123"/>
    </w:p>
    <w:p w14:paraId="2F0885B8" w14:textId="77777777" w:rsidR="00BF6180" w:rsidRDefault="00356D17">
      <w:r>
        <w:t>Full file — mirrors lst_zonal.py with CRS reprojection and ndvi_mean / ndvi_max columns:</w:t>
      </w:r>
    </w:p>
    <w:p w14:paraId="74FEADB8" w14:textId="77777777" w:rsidR="00BF6180" w:rsidRDefault="00356D17">
      <w:pPr>
        <w:pStyle w:val="SourceCode"/>
      </w:pPr>
      <w:r>
        <w:rPr>
          <w:rStyle w:val="CommentTok"/>
        </w:rPr>
        <w:t>"""Join NDVI GeoTIFF values to census tract polygons (zonal mean/max)."""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__</w:t>
      </w:r>
      <w:r>
        <w:rPr>
          <w:rStyle w:val="NormalTok"/>
        </w:rPr>
        <w:t xml:space="preserve">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geopandas </w:t>
      </w:r>
      <w:r>
        <w:rPr>
          <w:rStyle w:val="ImportTok"/>
        </w:rPr>
        <w:t>as</w:t>
      </w:r>
      <w:r>
        <w:rPr>
          <w:rStyle w:val="NormalTok"/>
        </w:rPr>
        <w:t xml:space="preserve"> gpd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rasterio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rasterio.mask </w:t>
      </w:r>
      <w:r>
        <w:rPr>
          <w:rStyle w:val="ImportTok"/>
        </w:rPr>
        <w:t>import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backend.core.constants </w:t>
      </w:r>
      <w:r>
        <w:rPr>
          <w:rStyle w:val="ImportTok"/>
        </w:rPr>
        <w:t>import</w:t>
      </w:r>
      <w:r>
        <w:rPr>
          <w:rStyle w:val="NormalTok"/>
        </w:rPr>
        <w:t xml:space="preserve"> TRACT_LAYER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enrich_tracts_with_ndvi(</w:t>
      </w:r>
      <w:r>
        <w:br/>
      </w:r>
      <w:r>
        <w:rPr>
          <w:rStyle w:val="NormalTok"/>
        </w:rPr>
        <w:t xml:space="preserve">    tract_gdf: gpd.GeoDataFrame,</w:t>
      </w:r>
      <w:r>
        <w:br/>
      </w:r>
      <w:r>
        <w:rPr>
          <w:rStyle w:val="NormalTok"/>
        </w:rPr>
        <w:t xml:space="preserve">    ndvi_tif: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out_gpkg: Path,</w:t>
      </w:r>
      <w:r>
        <w:br/>
      </w:r>
      <w:r>
        <w:rPr>
          <w:rStyle w:val="NormalTok"/>
        </w:rPr>
        <w:t xml:space="preserve">    out_geojson: Path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gpd.GeoDataFrame: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"""Add ndvi_mean and ndvi_max per tract; write GPKG (+ optional GeoJSON)."""</w:t>
      </w:r>
      <w:r>
        <w:br/>
      </w:r>
      <w:r>
        <w:rPr>
          <w:rStyle w:val="NormalTok"/>
        </w:rPr>
        <w:t xml:space="preserve">    ndvi_tif </w:t>
      </w:r>
      <w:r>
        <w:rPr>
          <w:rStyle w:val="OperatorTok"/>
        </w:rPr>
        <w:t>=</w:t>
      </w:r>
      <w:r>
        <w:rPr>
          <w:rStyle w:val="NormalTok"/>
        </w:rPr>
        <w:t xml:space="preserve"> Path(ndvi_tif)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</w:t>
      </w:r>
      <w:r>
        <w:rPr>
          <w:rStyle w:val="ControlFlowTok"/>
        </w:rPr>
        <w:t>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ndvi_tif.exists():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(</w:t>
      </w:r>
      <w:r>
        <w:rPr>
          <w:rStyle w:val="SpecialStringTok"/>
        </w:rPr>
        <w:t xml:space="preserve">f"NDVI raster not found: </w:t>
      </w:r>
      <w:r>
        <w:rPr>
          <w:rStyle w:val="SpecialCharTok"/>
        </w:rPr>
        <w:t>{</w:t>
      </w:r>
      <w:r>
        <w:rPr>
          <w:rStyle w:val="NormalTok"/>
        </w:rPr>
        <w:t>ndvi_tif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gdf </w:t>
      </w:r>
      <w:r>
        <w:rPr>
          <w:rStyle w:val="OperatorTok"/>
        </w:rPr>
        <w:t>=</w:t>
      </w:r>
      <w:r>
        <w:rPr>
          <w:rStyle w:val="NormalTok"/>
        </w:rPr>
        <w:t xml:space="preserve"> tract_gdf.copy()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gdf.crs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gdf </w:t>
      </w:r>
      <w:r>
        <w:rPr>
          <w:rStyle w:val="OperatorTok"/>
        </w:rPr>
        <w:t>=</w:t>
      </w:r>
      <w:r>
        <w:rPr>
          <w:rStyle w:val="NormalTok"/>
        </w:rPr>
        <w:t xml:space="preserve"> gdf.set_crs(</w:t>
      </w:r>
      <w:r>
        <w:rPr>
          <w:rStyle w:val="StringTok"/>
        </w:rPr>
        <w:t>"EPSG:4326"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means: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maxes: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rasterio.</w:t>
      </w:r>
      <w:r>
        <w:rPr>
          <w:rStyle w:val="BuiltInTok"/>
        </w:rPr>
        <w:t>open</w:t>
      </w:r>
      <w:r>
        <w:rPr>
          <w:rStyle w:val="NormalTok"/>
        </w:rPr>
        <w:t xml:space="preserve">(ndvi_tif) </w:t>
      </w:r>
      <w:r>
        <w:rPr>
          <w:rStyle w:val="ImportTok"/>
        </w:rPr>
        <w:t>as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    gdf_proj </w:t>
      </w:r>
      <w:r>
        <w:rPr>
          <w:rStyle w:val="OperatorTok"/>
        </w:rPr>
        <w:t>=</w:t>
      </w:r>
      <w:r>
        <w:rPr>
          <w:rStyle w:val="NormalTok"/>
        </w:rPr>
        <w:t xml:space="preserve"> gdf.to_crs(src.crs)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geom </w:t>
      </w:r>
      <w:r>
        <w:rPr>
          <w:rStyle w:val="KeywordTok"/>
        </w:rPr>
        <w:t>in</w:t>
      </w:r>
      <w:r>
        <w:rPr>
          <w:rStyle w:val="NormalTok"/>
        </w:rPr>
        <w:t xml:space="preserve"> gdf_proj.geometry: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geom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geom.is_empty:</w:t>
      </w:r>
      <w:r>
        <w:br/>
      </w:r>
      <w:r>
        <w:rPr>
          <w:rStyle w:val="NormalTok"/>
        </w:rPr>
        <w:t xml:space="preserve">                means.append(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maxes.append(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data, _ </w:t>
      </w:r>
      <w:r>
        <w:rPr>
          <w:rStyle w:val="OperatorTok"/>
        </w:rPr>
        <w:t>=</w:t>
      </w:r>
      <w:r>
        <w:rPr>
          <w:rStyle w:val="NormalTok"/>
        </w:rPr>
        <w:t xml:space="preserve"> mask(src, [geom], crop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nodata</w:t>
      </w:r>
      <w:r>
        <w:rPr>
          <w:rStyle w:val="OperatorTok"/>
        </w:rPr>
        <w:t>=</w:t>
      </w:r>
      <w:r>
        <w:rPr>
          <w:rStyle w:val="NormalTok"/>
        </w:rPr>
        <w:t>np.nan)</w:t>
      </w:r>
      <w:r>
        <w:br/>
      </w:r>
      <w:r>
        <w:rPr>
          <w:rStyle w:val="NormalTok"/>
        </w:rPr>
        <w:t xml:space="preserve">                band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DecValTok"/>
        </w:rPr>
        <w:t>0</w:t>
      </w:r>
      <w:r>
        <w:rPr>
          <w:rStyle w:val="NormalTok"/>
        </w:rPr>
        <w:t>].astype(</w:t>
      </w:r>
      <w:r>
        <w:rPr>
          <w:rStyle w:val="StringTok"/>
        </w:rPr>
        <w:t>"float64"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valid </w:t>
      </w:r>
      <w:r>
        <w:rPr>
          <w:rStyle w:val="OperatorTok"/>
        </w:rPr>
        <w:t>=</w:t>
      </w:r>
      <w:r>
        <w:rPr>
          <w:rStyle w:val="NormalTok"/>
        </w:rPr>
        <w:t xml:space="preserve"> band[np.isfinite(band)]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valid.size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means.append(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maxes.append(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means.append(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(valid.mean()),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                maxes.append(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(valid.</w:t>
      </w:r>
      <w:r>
        <w:rPr>
          <w:rStyle w:val="BuiltInTok"/>
        </w:rPr>
        <w:t>max</w:t>
      </w:r>
      <w:r>
        <w:rPr>
          <w:rStyle w:val="NormalTok"/>
        </w:rPr>
        <w:t xml:space="preserve">()),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(</w:t>
      </w:r>
      <w:r>
        <w:rPr>
          <w:rStyle w:val="PreprocessorTok"/>
        </w:rPr>
        <w:t>ValueErro</w:t>
      </w:r>
      <w:r>
        <w:rPr>
          <w:rStyle w:val="PreprocessorTok"/>
        </w:rPr>
        <w:t>r</w:t>
      </w:r>
      <w:r>
        <w:rPr>
          <w:rStyle w:val="NormalTok"/>
        </w:rPr>
        <w:t>, rasterio.errors.RasterioError):</w:t>
      </w:r>
      <w:r>
        <w:br/>
      </w:r>
      <w:r>
        <w:rPr>
          <w:rStyle w:val="NormalTok"/>
        </w:rPr>
        <w:t xml:space="preserve">                means.append(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maxes.append(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gdf[</w:t>
      </w:r>
      <w:r>
        <w:rPr>
          <w:rStyle w:val="StringTok"/>
        </w:rPr>
        <w:t>"ndvi_mean"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means</w:t>
      </w:r>
      <w:r>
        <w:br/>
      </w:r>
      <w:r>
        <w:rPr>
          <w:rStyle w:val="NormalTok"/>
        </w:rPr>
        <w:t xml:space="preserve">    gdf[</w:t>
      </w:r>
      <w:r>
        <w:rPr>
          <w:rStyle w:val="StringTok"/>
        </w:rPr>
        <w:t>"ndvi_max"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maxes</w:t>
      </w:r>
      <w:r>
        <w:br/>
      </w:r>
      <w:r>
        <w:br/>
      </w:r>
      <w:r>
        <w:rPr>
          <w:rStyle w:val="NormalTok"/>
        </w:rPr>
        <w:t xml:space="preserve">    out_gpkg.parent.mkdir(parents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gdf.to_file(out_gpkg, driver</w:t>
      </w:r>
      <w:r>
        <w:rPr>
          <w:rStyle w:val="OperatorTok"/>
        </w:rPr>
        <w:t>=</w:t>
      </w:r>
      <w:r>
        <w:rPr>
          <w:rStyle w:val="StringTok"/>
        </w:rPr>
        <w:t>"GPK</w:t>
      </w:r>
      <w:r>
        <w:rPr>
          <w:rStyle w:val="StringTok"/>
        </w:rPr>
        <w:t>G"</w:t>
      </w:r>
      <w:r>
        <w:rPr>
          <w:rStyle w:val="NormalTok"/>
        </w:rPr>
        <w:t>, layer</w:t>
      </w:r>
      <w:r>
        <w:rPr>
          <w:rStyle w:val="OperatorTok"/>
        </w:rPr>
        <w:t>=</w:t>
      </w:r>
      <w:r>
        <w:rPr>
          <w:rStyle w:val="NormalTok"/>
        </w:rPr>
        <w:t>TRACT_LAYER)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out_geojson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out_geojson.write_text(gdf.to_json(),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gdf</w:t>
      </w:r>
    </w:p>
    <w:p w14:paraId="695B6FCA" w14:textId="77777777" w:rsidR="00BF6180" w:rsidRDefault="00356D17">
      <w:r>
        <w:pict w14:anchorId="700DB12F">
          <v:rect id="_x0000_i1040" style="width:0;height:1.5pt" o:hralign="center" o:hrstd="t" o:hr="t"/>
        </w:pict>
      </w:r>
    </w:p>
    <w:p w14:paraId="73DC93A3" w14:textId="77777777" w:rsidR="00BF6180" w:rsidRDefault="00356D17">
      <w:pPr>
        <w:pStyle w:val="Heading3"/>
      </w:pPr>
      <w:bookmarkStart w:id="124" w:name="modelsndvi_model.py"/>
      <w:bookmarkStart w:id="125" w:name="_Toc233207311"/>
      <w:bookmarkEnd w:id="122"/>
      <w:r>
        <w:t>8.3 models/ndvi_model.py</w:t>
      </w:r>
      <w:bookmarkEnd w:id="125"/>
    </w:p>
    <w:p w14:paraId="7018CCB2" w14:textId="77777777" w:rsidR="00BF6180" w:rsidRDefault="00356D17">
      <w:r>
        <w:t>Full wiring: file picking, run, tract loading, post_process, and ModelSpec.</w:t>
      </w:r>
    </w:p>
    <w:p w14:paraId="0271CBDE" w14:textId="77777777" w:rsidR="00BF6180" w:rsidRDefault="00356D17">
      <w:pPr>
        <w:pStyle w:val="SourceCode"/>
      </w:pPr>
      <w:r>
        <w:rPr>
          <w:rStyle w:val="CommentTok"/>
        </w:rPr>
        <w:t>"""NDVI model plugin — multispectral raster → tract zonal NDVI."""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geopandas </w:t>
      </w:r>
      <w:r>
        <w:rPr>
          <w:rStyle w:val="ImportTok"/>
        </w:rPr>
        <w:t>as</w:t>
      </w:r>
      <w:r>
        <w:rPr>
          <w:rStyle w:val="NormalTok"/>
        </w:rPr>
        <w:t xml:space="preserve"> gpd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backend.core.constants </w:t>
      </w:r>
      <w:r>
        <w:rPr>
          <w:rStyle w:val="ImportTok"/>
        </w:rPr>
        <w:t>import</w:t>
      </w:r>
      <w:r>
        <w:rPr>
          <w:rStyle w:val="NormalTok"/>
        </w:rPr>
        <w:t xml:space="preserve"> RASTER_SUFFIXES, TRACT_LAYER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backend.layers.orchestrator </w:t>
      </w:r>
      <w:r>
        <w:rPr>
          <w:rStyle w:val="ImportTok"/>
        </w:rPr>
        <w:t>impo</w:t>
      </w:r>
      <w:r>
        <w:rPr>
          <w:rStyle w:val="ImportTok"/>
        </w:rPr>
        <w:t>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VECTOR_QUERY_FIELDS,</w:t>
      </w:r>
      <w:r>
        <w:br/>
      </w:r>
      <w:r>
        <w:rPr>
          <w:rStyle w:val="NormalTok"/>
        </w:rPr>
        <w:t xml:space="preserve">    city_cache_key,</w:t>
      </w:r>
      <w:r>
        <w:br/>
      </w:r>
      <w:r>
        <w:rPr>
          <w:rStyle w:val="NormalTok"/>
        </w:rPr>
        <w:t xml:space="preserve">    load_city_layers,</w:t>
      </w:r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backend.pipelines.ndvi_zonal </w:t>
      </w:r>
      <w:r>
        <w:rPr>
          <w:rStyle w:val="ImportTok"/>
        </w:rPr>
        <w:t>import</w:t>
      </w:r>
      <w:r>
        <w:rPr>
          <w:rStyle w:val="NormalTok"/>
        </w:rPr>
        <w:t xml:space="preserve"> enrich_tracts_with_ndvi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models.contract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InputField,</w:t>
      </w:r>
      <w:r>
        <w:br/>
      </w:r>
      <w:r>
        <w:rPr>
          <w:rStyle w:val="NormalTok"/>
        </w:rPr>
        <w:t xml:space="preserve">    ModelResult,</w:t>
      </w:r>
      <w:r>
        <w:br/>
      </w:r>
      <w:r>
        <w:rPr>
          <w:rStyle w:val="NormalTok"/>
        </w:rPr>
        <w:t xml:space="preserve">    ModelSpec,</w:t>
      </w:r>
      <w:r>
        <w:br/>
      </w:r>
      <w:r>
        <w:rPr>
          <w:rStyle w:val="NormalTok"/>
        </w:rPr>
        <w:t xml:space="preserve">    PostProcessResult,</w:t>
      </w:r>
      <w:r>
        <w:br/>
      </w:r>
      <w:r>
        <w:rPr>
          <w:rStyle w:val="NormalTok"/>
        </w:rPr>
        <w:t xml:space="preserve">    RunContext,</w:t>
      </w:r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models.ndvi_core </w:t>
      </w:r>
      <w:r>
        <w:rPr>
          <w:rStyle w:val="ImportTok"/>
        </w:rPr>
        <w:t>import</w:t>
      </w:r>
      <w:r>
        <w:rPr>
          <w:rStyle w:val="NormalTok"/>
        </w:rPr>
        <w:t xml:space="preserve"> compute_ndvi</w:t>
      </w:r>
      <w:r>
        <w:br/>
      </w:r>
      <w:r>
        <w:br/>
      </w:r>
      <w:r>
        <w:rPr>
          <w:rStyle w:val="NormalTok"/>
        </w:rPr>
        <w:t xml:space="preserve">NDVI_VECTOR_FIELDS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OperatorTok"/>
        </w:rPr>
        <w:t>*</w:t>
      </w:r>
      <w:r>
        <w:rPr>
          <w:rStyle w:val="NormalTok"/>
        </w:rPr>
        <w:t xml:space="preserve">VECTOR_QUERY_FIELDS, </w:t>
      </w:r>
      <w:r>
        <w:rPr>
          <w:rStyle w:val="StringTok"/>
        </w:rPr>
        <w:t>"ndvi_mean"</w:t>
      </w:r>
      <w:r>
        <w:rPr>
          <w:rStyle w:val="NormalTok"/>
        </w:rPr>
        <w:t xml:space="preserve">, </w:t>
      </w:r>
      <w:r>
        <w:rPr>
          <w:rStyle w:val="StringTok"/>
        </w:rPr>
        <w:t>"ndvi_max"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_pick_raster(paths: </w:t>
      </w:r>
      <w:r>
        <w:rPr>
          <w:rStyle w:val="BuiltInTok"/>
        </w:rPr>
        <w:t>list</w:t>
      </w:r>
      <w:r>
        <w:rPr>
          <w:rStyle w:val="NormalTok"/>
        </w:rPr>
        <w:t xml:space="preserve">[Path]) </w:t>
      </w:r>
      <w:r>
        <w:rPr>
          <w:rStyle w:val="OperatorTok"/>
        </w:rPr>
        <w:t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rasters </w:t>
      </w:r>
      <w:r>
        <w:rPr>
          <w:rStyle w:val="OperatorTok"/>
        </w:rPr>
        <w:t>=</w:t>
      </w:r>
      <w:r>
        <w:rPr>
          <w:rStyle w:val="NormalTok"/>
        </w:rPr>
        <w:t xml:space="preserve"> [p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paths </w:t>
      </w:r>
      <w:r>
        <w:rPr>
          <w:rStyle w:val="ControlFlowTok"/>
        </w:rPr>
        <w:t>if</w:t>
      </w:r>
      <w:r>
        <w:rPr>
          <w:rStyle w:val="NormalTok"/>
        </w:rPr>
        <w:t xml:space="preserve"> p.suffix.lower() </w:t>
      </w:r>
      <w:r>
        <w:rPr>
          <w:rStyle w:val="KeywordTok"/>
        </w:rPr>
        <w:t>in</w:t>
      </w:r>
      <w:r>
        <w:rPr>
          <w:rStyle w:val="NormalTok"/>
        </w:rPr>
        <w:t xml:space="preserve"> RASTER_SUFFIXES]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rasters: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"Upload at least one GeoTIFF for NDVI."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(rasters,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p: p.stat().st_size)</w:t>
      </w:r>
      <w:r>
        <w:br/>
      </w:r>
      <w:r>
        <w:lastRenderedPageBreak/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_load_tract_gdf(address: </w:t>
      </w:r>
      <w:r>
        <w:rPr>
          <w:rStyle w:val="BuiltInTok"/>
        </w:rPr>
        <w:t>str</w:t>
      </w:r>
      <w:r>
        <w:rPr>
          <w:rStyle w:val="NormalTok"/>
        </w:rPr>
        <w:t xml:space="preserve">, city_layers_cache: Path) </w:t>
      </w:r>
      <w:r>
        <w:rPr>
          <w:rStyle w:val="OperatorTok"/>
        </w:rPr>
        <w:t>-&gt;</w:t>
      </w:r>
      <w:r>
        <w:rPr>
          <w:rStyle w:val="NormalTok"/>
        </w:rPr>
        <w:t xml:space="preserve"> gpd.GeoDataFrame: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"""Load census tracts from city-layers</w:t>
      </w:r>
      <w:r>
        <w:rPr>
          <w:rStyle w:val="CommentTok"/>
        </w:rPr>
        <w:t xml:space="preserve"> cache (same pattern as lst_model.py)."""</w:t>
      </w:r>
      <w:r>
        <w:br/>
      </w:r>
      <w:r>
        <w:rPr>
          <w:rStyle w:val="NormalTok"/>
        </w:rPr>
        <w:t xml:space="preserve">    load_city_layers(address, cache_dir</w:t>
      </w:r>
      <w:r>
        <w:rPr>
          <w:rStyle w:val="OperatorTok"/>
        </w:rPr>
        <w:t>=</w:t>
      </w:r>
      <w:r>
        <w:rPr>
          <w:rStyle w:val="NormalTok"/>
        </w:rPr>
        <w:t>city_layers_cache)</w:t>
      </w:r>
      <w:r>
        <w:br/>
      </w:r>
      <w:r>
        <w:rPr>
          <w:rStyle w:val="NormalTok"/>
        </w:rPr>
        <w:t xml:space="preserve">    cache_key </w:t>
      </w:r>
      <w:r>
        <w:rPr>
          <w:rStyle w:val="OperatorTok"/>
        </w:rPr>
        <w:t>=</w:t>
      </w:r>
      <w:r>
        <w:rPr>
          <w:rStyle w:val="NormalTok"/>
        </w:rPr>
        <w:t xml:space="preserve"> city_cache_key(address)</w:t>
      </w:r>
      <w:r>
        <w:br/>
      </w:r>
      <w:r>
        <w:rPr>
          <w:rStyle w:val="NormalTok"/>
        </w:rPr>
        <w:t xml:space="preserve">    geojson_path </w:t>
      </w:r>
      <w:r>
        <w:rPr>
          <w:rStyle w:val="OperatorTok"/>
        </w:rPr>
        <w:t>=</w:t>
      </w:r>
      <w:r>
        <w:rPr>
          <w:rStyle w:val="NormalTok"/>
        </w:rPr>
        <w:t xml:space="preserve"> city_layers_cache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"geojson"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cache_key</w:t>
      </w:r>
      <w:r>
        <w:rPr>
          <w:rStyle w:val="SpecialCharTok"/>
        </w:rPr>
        <w:t>}</w:t>
      </w:r>
      <w:r>
        <w:rPr>
          <w:rStyle w:val="SpecialStringTok"/>
        </w:rPr>
        <w:t>.geojson"</w:t>
      </w:r>
      <w:r>
        <w:br/>
      </w:r>
      <w:r>
        <w:rPr>
          <w:rStyle w:val="NormalTok"/>
        </w:rPr>
        <w:t xml:space="preserve">    base_gpkg </w:t>
      </w:r>
      <w:r>
        <w:rPr>
          <w:rStyle w:val="OperatorTok"/>
        </w:rPr>
        <w:t>=</w:t>
      </w:r>
      <w:r>
        <w:rPr>
          <w:rStyle w:val="NormalTok"/>
        </w:rPr>
        <w:t xml:space="preserve"> city_layers_cache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"gpkg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cache_key</w:t>
      </w:r>
      <w:r>
        <w:rPr>
          <w:rStyle w:val="SpecialCharTok"/>
        </w:rPr>
        <w:t>}</w:t>
      </w:r>
      <w:r>
        <w:rPr>
          <w:rStyle w:val="SpecialStringTok"/>
        </w:rPr>
        <w:t>.gpkg"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geojson_path.exists():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gpd.read_file(geojson_path)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base_gpkg.exists():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gpd.read_file(base_gpkg, layer</w:t>
      </w:r>
      <w:r>
        <w:rPr>
          <w:rStyle w:val="OperatorTok"/>
        </w:rPr>
        <w:t>=</w:t>
      </w:r>
      <w:r>
        <w:rPr>
          <w:rStyle w:val="NormalTok"/>
        </w:rPr>
        <w:t>TRACT_LAYER)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"Census tract layer not found after city-layers load.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 CENSUS_API_KEY in .env and that the address geocodes."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_run_ndvi(paths: </w:t>
      </w:r>
      <w:r>
        <w:rPr>
          <w:rStyle w:val="BuiltInTok"/>
        </w:rPr>
        <w:t>list</w:t>
      </w:r>
      <w:r>
        <w:rPr>
          <w:rStyle w:val="NormalTok"/>
        </w:rPr>
        <w:t xml:space="preserve">[Path], ctx: RunContext) </w:t>
      </w:r>
      <w:r>
        <w:rPr>
          <w:rStyle w:val="OperatorTok"/>
        </w:rPr>
        <w:t>-&gt;</w:t>
      </w:r>
      <w:r>
        <w:rPr>
          <w:rStyle w:val="NormalTok"/>
        </w:rPr>
        <w:t xml:space="preserve"> ModelResult:</w:t>
      </w:r>
      <w:r>
        <w:br/>
      </w:r>
      <w:r>
        <w:rPr>
          <w:rStyle w:val="NormalTok"/>
        </w:rPr>
        <w:t xml:space="preserve">    raster </w:t>
      </w:r>
      <w:r>
        <w:rPr>
          <w:rStyle w:val="OperatorTok"/>
        </w:rPr>
        <w:t>=</w:t>
      </w:r>
      <w:r>
        <w:rPr>
          <w:rStyle w:val="NormalTok"/>
        </w:rPr>
        <w:t xml:space="preserve"> _pick_raster(paths)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>=</w:t>
      </w:r>
      <w:r>
        <w:rPr>
          <w:rStyle w:val="NormalTok"/>
        </w:rPr>
        <w:t xml:space="preserve"> ctx.city_</w:t>
      </w:r>
      <w:r>
        <w:rPr>
          <w:rStyle w:val="NormalTok"/>
        </w:rPr>
        <w:t xml:space="preserve">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"ndvi_output"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>=</w:t>
      </w:r>
      <w:r>
        <w:rPr>
          <w:rStyle w:val="NormalTok"/>
        </w:rPr>
        <w:t xml:space="preserve"> compute_ndvi(</w:t>
      </w:r>
      <w:r>
        <w:rPr>
          <w:rStyle w:val="BuiltInTok"/>
        </w:rPr>
        <w:t>str</w:t>
      </w:r>
      <w:r>
        <w:rPr>
          <w:rStyle w:val="NormalTok"/>
        </w:rPr>
        <w:t xml:space="preserve">(raster), </w:t>
      </w:r>
      <w:r>
        <w:rPr>
          <w:rStyle w:val="BuiltInTok"/>
        </w:rPr>
        <w:t>str</w:t>
      </w:r>
      <w:r>
        <w:rPr>
          <w:rStyle w:val="NormalTok"/>
        </w:rPr>
        <w:t>(out_dir))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(raw.get(</w:t>
      </w:r>
      <w:r>
        <w:rPr>
          <w:rStyle w:val="StringTok"/>
        </w:rPr>
        <w:t>"stats"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artifacts: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geotiff </w:t>
      </w:r>
      <w:r>
        <w:rPr>
          <w:rStyle w:val="OperatorTok"/>
        </w:rPr>
        <w:t>=</w:t>
      </w:r>
      <w:r>
        <w:rPr>
          <w:rStyle w:val="NormalTok"/>
        </w:rPr>
        <w:t xml:space="preserve"> stats.get(</w:t>
      </w:r>
      <w:r>
        <w:rPr>
          <w:rStyle w:val="StringTok"/>
        </w:rPr>
        <w:t>"geotiff"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geotiff:</w:t>
      </w:r>
      <w:r>
        <w:br/>
      </w:r>
      <w:r>
        <w:rPr>
          <w:rStyle w:val="NormalTok"/>
        </w:rPr>
        <w:t xml:space="preserve">        artifacts[</w:t>
      </w:r>
      <w:r>
        <w:rPr>
          <w:rStyle w:val="StringTok"/>
        </w:rPr>
        <w:t>"geotiff"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(geotiff)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ModelResult(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>=</w:t>
      </w:r>
      <w:r>
        <w:rPr>
          <w:rStyle w:val="NormalTok"/>
        </w:rPr>
        <w:t>stats,</w:t>
      </w:r>
      <w:r>
        <w:br/>
      </w:r>
      <w:r>
        <w:rPr>
          <w:rStyle w:val="NormalTok"/>
        </w:rPr>
        <w:t xml:space="preserve">        logs</w:t>
      </w:r>
      <w:r>
        <w:rPr>
          <w:rStyle w:val="OperatorTok"/>
        </w:rPr>
        <w:t>=</w:t>
      </w:r>
      <w:r>
        <w:rPr>
          <w:rStyle w:val="NormalTok"/>
        </w:rPr>
        <w:t>raw.get(</w:t>
      </w:r>
      <w:r>
        <w:rPr>
          <w:rStyle w:val="StringTok"/>
        </w:rPr>
        <w:t>"logs"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artifacts</w:t>
      </w:r>
      <w:r>
        <w:rPr>
          <w:rStyle w:val="OperatorTok"/>
        </w:rPr>
        <w:t>=</w:t>
      </w:r>
      <w:r>
        <w:rPr>
          <w:rStyle w:val="NormalTok"/>
        </w:rPr>
        <w:t>artifacts,</w:t>
      </w:r>
      <w:r>
        <w:br/>
      </w:r>
      <w:r>
        <w:rPr>
          <w:rStyle w:val="NormalTok"/>
        </w:rPr>
        <w:t xml:space="preserve">        primary_raster</w:t>
      </w:r>
      <w:r>
        <w:rPr>
          <w:rStyle w:val="OperatorTok"/>
        </w:rPr>
        <w:t>=</w:t>
      </w:r>
      <w:r>
        <w:rPr>
          <w:rStyle w:val="NormalTok"/>
        </w:rPr>
        <w:t>raster.name,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_post_process_ndvi(result: ModelResult, ctx: RunContex</w:t>
      </w:r>
      <w:r>
        <w:rPr>
          <w:rStyle w:val="NormalTok"/>
        </w:rPr>
        <w:t xml:space="preserve">t) </w:t>
      </w:r>
      <w:r>
        <w:rPr>
          <w:rStyle w:val="OperatorTok"/>
        </w:rPr>
        <w:t>-&gt;</w:t>
      </w:r>
      <w:r>
        <w:rPr>
          <w:rStyle w:val="NormalTok"/>
        </w:rPr>
        <w:t xml:space="preserve"> PostProcessResult:</w:t>
      </w:r>
      <w:r>
        <w:br/>
      </w:r>
      <w:r>
        <w:rPr>
          <w:rStyle w:val="NormalTok"/>
        </w:rPr>
        <w:t xml:space="preserve">    geotiff </w:t>
      </w:r>
      <w:r>
        <w:rPr>
          <w:rStyle w:val="OperatorTok"/>
        </w:rPr>
        <w:t>=</w:t>
      </w:r>
      <w:r>
        <w:rPr>
          <w:rStyle w:val="NormalTok"/>
        </w:rPr>
        <w:t xml:space="preserve"> result.artifacts.get(</w:t>
      </w:r>
      <w:r>
        <w:rPr>
          <w:rStyle w:val="StringTok"/>
        </w:rPr>
        <w:t>"geotiff"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result.stats.get(</w:t>
      </w:r>
      <w:r>
        <w:rPr>
          <w:rStyle w:val="StringTok"/>
        </w:rPr>
        <w:t>"geotiff"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geotiff: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"NDVI pipeline did not produce a GeoTIFF."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address </w:t>
      </w:r>
      <w:r>
        <w:rPr>
          <w:rStyle w:val="OperatorTok"/>
        </w:rPr>
        <w:t>=</w:t>
      </w:r>
      <w:r>
        <w:rPr>
          <w:rStyle w:val="NormalTok"/>
        </w:rPr>
        <w:t xml:space="preserve"> ctx.address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>=</w:t>
      </w:r>
      <w:r>
        <w:rPr>
          <w:rStyle w:val="NormalTok"/>
        </w:rPr>
        <w:t xml:space="preserve"> load_city_layers(address,</w:t>
      </w:r>
      <w:r>
        <w:rPr>
          <w:rStyle w:val="NormalTok"/>
        </w:rPr>
        <w:t xml:space="preserve"> cache_dir</w:t>
      </w:r>
      <w:r>
        <w:rPr>
          <w:rStyle w:val="OperatorTok"/>
        </w:rPr>
        <w:t>=</w:t>
      </w:r>
      <w:r>
        <w:rPr>
          <w:rStyle w:val="NormalTok"/>
        </w:rPr>
        <w:t>ctx.city_layers_cache)</w:t>
      </w:r>
      <w:r>
        <w:br/>
      </w:r>
      <w:r>
        <w:rPr>
          <w:rStyle w:val="NormalTok"/>
        </w:rPr>
        <w:t xml:space="preserve">    tract_gdf </w:t>
      </w:r>
      <w:r>
        <w:rPr>
          <w:rStyle w:val="OperatorTok"/>
        </w:rPr>
        <w:t>=</w:t>
      </w:r>
      <w:r>
        <w:rPr>
          <w:rStyle w:val="NormalTok"/>
        </w:rPr>
        <w:t xml:space="preserve"> _load_tract_gdf(address, ctx.city_layers_cache)</w:t>
      </w:r>
      <w:r>
        <w:br/>
      </w:r>
      <w:r>
        <w:br/>
      </w:r>
      <w:r>
        <w:rPr>
          <w:rStyle w:val="NormalTok"/>
        </w:rPr>
        <w:t xml:space="preserve">    out_gpkg </w:t>
      </w:r>
      <w:r>
        <w:rPr>
          <w:rStyle w:val="OperatorTok"/>
        </w:rPr>
        <w:t>=</w:t>
      </w:r>
      <w:r>
        <w:rPr>
          <w:rStyle w:val="NormalTok"/>
        </w:rPr>
        <w:t xml:space="preserve"> ctx.city_dir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"tracts.gpkg"</w:t>
      </w:r>
      <w:r>
        <w:br/>
      </w:r>
      <w:r>
        <w:rPr>
          <w:rStyle w:val="NormalTok"/>
        </w:rPr>
        <w:t xml:space="preserve">    out_geojson </w:t>
      </w:r>
      <w:r>
        <w:rPr>
          <w:rStyle w:val="OperatorTok"/>
        </w:rPr>
        <w:t>=</w:t>
      </w:r>
      <w:r>
        <w:rPr>
          <w:rStyle w:val="NormalTok"/>
        </w:rPr>
        <w:t xml:space="preserve"> ctx.city_dir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"tracts.geojson"</w:t>
      </w:r>
      <w:r>
        <w:br/>
      </w:r>
      <w:r>
        <w:rPr>
          <w:rStyle w:val="NormalTok"/>
        </w:rPr>
        <w:t xml:space="preserve">    enriched </w:t>
      </w:r>
      <w:r>
        <w:rPr>
          <w:rStyle w:val="OperatorTok"/>
        </w:rPr>
        <w:t>=</w:t>
      </w:r>
      <w:r>
        <w:rPr>
          <w:rStyle w:val="NormalTok"/>
        </w:rPr>
        <w:t xml:space="preserve"> enrich_tracts_with_ndvi(</w:t>
      </w:r>
      <w:r>
        <w:br/>
      </w:r>
      <w:r>
        <w:rPr>
          <w:rStyle w:val="NormalTok"/>
        </w:rPr>
        <w:t xml:space="preserve">        tract_gdf,</w:t>
      </w:r>
      <w:r>
        <w:br/>
      </w:r>
      <w:r>
        <w:rPr>
          <w:rStyle w:val="NormalTok"/>
        </w:rPr>
        <w:t xml:space="preserve">        Path(geotiff),</w:t>
      </w:r>
      <w:r>
        <w:br/>
      </w:r>
      <w:r>
        <w:rPr>
          <w:rStyle w:val="NormalTok"/>
        </w:rPr>
        <w:t xml:space="preserve">        out_gpkg</w:t>
      </w:r>
      <w:r>
        <w:rPr>
          <w:rStyle w:val="OperatorTok"/>
        </w:rPr>
        <w:t>=</w:t>
      </w:r>
      <w:r>
        <w:rPr>
          <w:rStyle w:val="NormalTok"/>
        </w:rPr>
        <w:t>out_gpkg,</w:t>
      </w:r>
      <w:r>
        <w:br/>
      </w:r>
      <w:r>
        <w:rPr>
          <w:rStyle w:val="NormalTok"/>
        </w:rPr>
        <w:t xml:space="preserve">        out_geojson</w:t>
      </w:r>
      <w:r>
        <w:rPr>
          <w:rStyle w:val="OperatorTok"/>
        </w:rPr>
        <w:t>=</w:t>
      </w:r>
      <w:r>
        <w:rPr>
          <w:rStyle w:val="NormalTok"/>
        </w:rPr>
        <w:t>out_geojson,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br/>
      </w:r>
      <w:r>
        <w:rPr>
          <w:rStyle w:val="NormalTok"/>
        </w:rPr>
        <w:t xml:space="preserve">    stats_updates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(result.stats)</w:t>
      </w:r>
      <w:r>
        <w:br/>
      </w:r>
      <w:r>
        <w:rPr>
          <w:rStyle w:val="NormalTok"/>
        </w:rPr>
        <w:t xml:space="preserve">    tract_ndvi </w:t>
      </w:r>
      <w:r>
        <w:rPr>
          <w:rStyle w:val="OperatorTok"/>
        </w:rPr>
        <w:t>=</w:t>
      </w:r>
      <w:r>
        <w:rPr>
          <w:rStyle w:val="NormalTok"/>
        </w:rPr>
        <w:t xml:space="preserve"> enriched[</w:t>
      </w:r>
      <w:r>
        <w:rPr>
          <w:rStyle w:val="StringTok"/>
        </w:rPr>
        <w:t>"ndvi_mean"</w:t>
      </w:r>
      <w:r>
        <w:rPr>
          <w:rStyle w:val="NormalTok"/>
        </w:rPr>
        <w:t>].dropna()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tract_ndvi.empty: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tract_mean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(tract_ndvi.mean()),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>"tract_mean_ndvi"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tract_mean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>"ndvi_mean"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tract_mean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stats_updates[</w:t>
      </w:r>
      <w:r>
        <w:rPr>
          <w:rStyle w:val="StringTok"/>
        </w:rPr>
        <w:t>"tract_zonal_warning"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"No NDVI values overlap census t</w:t>
      </w:r>
      <w:r>
        <w:rPr>
          <w:rStyle w:val="StringTok"/>
        </w:rPr>
        <w:t>racts — raster extent may not match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"the registered city (check city name and CRS)."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west, south, east, north </w:t>
      </w:r>
      <w:r>
        <w:rPr>
          <w:rStyle w:val="OperatorTok"/>
        </w:rPr>
        <w:t>=</w:t>
      </w:r>
      <w:r>
        <w:rPr>
          <w:rStyle w:val="NormalTok"/>
        </w:rPr>
        <w:t xml:space="preserve"> enriched.total_bounds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PostProcessResult(</w:t>
      </w:r>
      <w:r>
        <w:br/>
      </w:r>
      <w:r>
        <w:rPr>
          <w:rStyle w:val="NormalTok"/>
        </w:rPr>
        <w:t xml:space="preserve">        enriched_gdf</w:t>
      </w:r>
      <w:r>
        <w:rPr>
          <w:rStyle w:val="OperatorTok"/>
        </w:rPr>
        <w:t>=</w:t>
      </w:r>
      <w:r>
        <w:rPr>
          <w:rStyle w:val="NormalTok"/>
        </w:rPr>
        <w:t>enriched,</w:t>
      </w:r>
      <w:r>
        <w:br/>
      </w:r>
      <w:r>
        <w:rPr>
          <w:rStyle w:val="NormalTok"/>
        </w:rPr>
        <w:t xml:space="preserve">        stats_updates</w:t>
      </w:r>
      <w:r>
        <w:rPr>
          <w:rStyle w:val="OperatorTok"/>
        </w:rPr>
        <w:t>=</w:t>
      </w:r>
      <w:r>
        <w:rPr>
          <w:rStyle w:val="NormalTok"/>
        </w:rPr>
        <w:t>stats_upda</w:t>
      </w:r>
      <w:r>
        <w:rPr>
          <w:rStyle w:val="NormalTok"/>
        </w:rPr>
        <w:t>tes,</w:t>
      </w:r>
      <w:r>
        <w:br/>
      </w:r>
      <w:r>
        <w:rPr>
          <w:rStyle w:val="NormalTok"/>
        </w:rPr>
        <w:t xml:space="preserve">        vector_fields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(NDVI_VECTOR_FIELDS),</w:t>
      </w:r>
      <w:r>
        <w:br/>
      </w:r>
      <w:r>
        <w:rPr>
          <w:rStyle w:val="NormalTok"/>
        </w:rPr>
        <w:t xml:space="preserve">        city_fields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"summary"</w:t>
      </w:r>
      <w:r>
        <w:rPr>
          <w:rStyle w:val="NormalTok"/>
        </w:rPr>
        <w:t>: layers.get(</w:t>
      </w:r>
      <w:r>
        <w:rPr>
          <w:rStyle w:val="StringTok"/>
        </w:rPr>
        <w:t>"summary"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"map_layers"</w:t>
      </w:r>
      <w:r>
        <w:rPr>
          <w:rStyle w:val="NormalTok"/>
        </w:rPr>
        <w:t>: layers.get(</w:t>
      </w:r>
      <w:r>
        <w:rPr>
          <w:rStyle w:val="StringTok"/>
        </w:rPr>
        <w:t>"map_layers"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"geocode"</w:t>
      </w:r>
      <w:r>
        <w:rPr>
          <w:rStyle w:val="NormalTok"/>
        </w:rPr>
        <w:t>: layers.get(</w:t>
      </w:r>
      <w:r>
        <w:rPr>
          <w:rStyle w:val="StringTok"/>
        </w:rPr>
        <w:t>"geocode"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"bounds_wgs84"</w:t>
      </w:r>
      <w:r>
        <w:rPr>
          <w:rStyle w:val="NormalTok"/>
        </w:rPr>
        <w:t>: [</w:t>
      </w:r>
      <w:r>
        <w:rPr>
          <w:rStyle w:val="BuiltInTok"/>
        </w:rPr>
        <w:t>float</w:t>
      </w:r>
      <w:r>
        <w:rPr>
          <w:rStyle w:val="NormalTok"/>
        </w:rPr>
        <w:t xml:space="preserve">(west), </w:t>
      </w:r>
      <w:r>
        <w:rPr>
          <w:rStyle w:val="BuiltInTok"/>
        </w:rPr>
        <w:t>float</w:t>
      </w:r>
      <w:r>
        <w:rPr>
          <w:rStyle w:val="NormalTok"/>
        </w:rPr>
        <w:t xml:space="preserve">(south), </w:t>
      </w:r>
      <w:r>
        <w:rPr>
          <w:rStyle w:val="BuiltInTok"/>
        </w:rPr>
        <w:t>float</w:t>
      </w:r>
      <w:r>
        <w:rPr>
          <w:rStyle w:val="NormalTok"/>
        </w:rPr>
        <w:t xml:space="preserve">(east), </w:t>
      </w:r>
      <w:r>
        <w:rPr>
          <w:rStyle w:val="BuiltInTok"/>
        </w:rPr>
        <w:t>float</w:t>
      </w:r>
      <w:r>
        <w:rPr>
          <w:rStyle w:val="NormalTok"/>
        </w:rPr>
        <w:t>(north)],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NDVI_MODEL </w:t>
      </w:r>
      <w:r>
        <w:rPr>
          <w:rStyle w:val="OperatorTok"/>
        </w:rPr>
        <w:t>=</w:t>
      </w:r>
      <w:r>
        <w:rPr>
          <w:rStyle w:val="NormalTok"/>
        </w:rPr>
        <w:t xml:space="preserve"> ModelSpec(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StringTok"/>
        </w:rPr>
        <w:t>"ndvi"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"NDVI"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"Normalized difference vegetation index from a multispectral GeoTIFF, 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"joined as mean/max NDVI per census tract."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input_schema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InputField(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>=</w:t>
      </w:r>
      <w:r>
        <w:rPr>
          <w:rStyle w:val="StringTok"/>
        </w:rPr>
        <w:t>"multispectral_raster"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>=</w:t>
      </w:r>
      <w:r>
        <w:rPr>
          <w:rStyle w:val="StringTok"/>
        </w:rPr>
        <w:t>"Multispectral GeoTIFF"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accept</w:t>
      </w:r>
      <w:r>
        <w:rPr>
          <w:rStyle w:val="OperatorTok"/>
        </w:rPr>
        <w:t>=</w:t>
      </w:r>
      <w:r>
        <w:rPr>
          <w:rStyle w:val="StringTok"/>
        </w:rPr>
        <w:t>".tif,.tiff,.geotiff,.gtiff"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hint</w:t>
      </w:r>
      <w:r>
        <w:rPr>
          <w:rStyle w:val="OperatorTok"/>
        </w:rPr>
        <w:t>=</w:t>
      </w:r>
      <w:r>
        <w:rPr>
          <w:rStyle w:val="StringTok"/>
        </w:rPr>
        <w:t>"Red + NIR bands (default: band 3 = red, band 4 = NIR, HLS/Landsat-style)"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dashboard</w:t>
      </w:r>
      <w:r>
        <w:rPr>
          <w:rStyle w:val="OperatorTok"/>
        </w:rPr>
        <w:t>=</w:t>
      </w:r>
      <w:r>
        <w:rPr>
          <w:rStyle w:val="StringTok"/>
        </w:rPr>
        <w:t>"equity"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vector_join</w:t>
      </w:r>
      <w:r>
        <w:rPr>
          <w:rStyle w:val="OperatorTok"/>
        </w:rPr>
        <w:t>=</w:t>
      </w:r>
      <w:r>
        <w:rPr>
          <w:rStyle w:val="StringTok"/>
        </w:rPr>
        <w:t>"tract_zonal"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vector_fields</w:t>
      </w:r>
      <w:r>
        <w:rPr>
          <w:rStyle w:val="OperatorTok"/>
        </w:rPr>
        <w:t>=</w:t>
      </w:r>
      <w:r>
        <w:rPr>
          <w:rStyle w:val="NormalTok"/>
        </w:rPr>
        <w:t>NDVI_VECTOR_FIELDS,</w:t>
      </w:r>
      <w:r>
        <w:br/>
      </w:r>
      <w:r>
        <w:rPr>
          <w:rStyle w:val="NormalTok"/>
        </w:rPr>
        <w:t xml:space="preserve">    primary_metric</w:t>
      </w:r>
      <w:r>
        <w:rPr>
          <w:rStyle w:val="OperatorTok"/>
        </w:rPr>
        <w:t>=</w:t>
      </w:r>
      <w:r>
        <w:rPr>
          <w:rStyle w:val="StringTok"/>
        </w:rPr>
        <w:t>"nd</w:t>
      </w:r>
      <w:r>
        <w:rPr>
          <w:rStyle w:val="StringTok"/>
        </w:rPr>
        <w:t>vi_mean"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pick_primary</w:t>
      </w:r>
      <w:r>
        <w:rPr>
          <w:rStyle w:val="OperatorTok"/>
        </w:rPr>
        <w:t>=</w:t>
      </w:r>
      <w:r>
        <w:rPr>
          <w:rStyle w:val="NormalTok"/>
        </w:rPr>
        <w:t>_pick_raster,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>=</w:t>
      </w:r>
      <w:r>
        <w:rPr>
          <w:rStyle w:val="NormalTok"/>
        </w:rPr>
        <w:t>_run_ndvi,</w:t>
      </w:r>
      <w:r>
        <w:br/>
      </w:r>
      <w:r>
        <w:rPr>
          <w:rStyle w:val="NormalTok"/>
        </w:rPr>
        <w:t xml:space="preserve">    post_process</w:t>
      </w:r>
      <w:r>
        <w:rPr>
          <w:rStyle w:val="OperatorTok"/>
        </w:rPr>
        <w:t>=</w:t>
      </w:r>
      <w:r>
        <w:rPr>
          <w:rStyle w:val="NormalTok"/>
        </w:rPr>
        <w:t>_post_process_ndvi,</w:t>
      </w:r>
      <w:r>
        <w:br/>
      </w:r>
      <w:r>
        <w:rPr>
          <w:rStyle w:val="NormalTok"/>
        </w:rPr>
        <w:t>)</w:t>
      </w:r>
    </w:p>
    <w:p w14:paraId="62A6B938" w14:textId="77777777" w:rsidR="00BF6180" w:rsidRDefault="00356D17">
      <w:r>
        <w:lastRenderedPageBreak/>
        <w:pict w14:anchorId="58534E4F">
          <v:rect id="_x0000_i1041" style="width:0;height:1.5pt" o:hralign="center" o:hrstd="t" o:hr="t"/>
        </w:pict>
      </w:r>
    </w:p>
    <w:p w14:paraId="311C94AE" w14:textId="77777777" w:rsidR="00BF6180" w:rsidRDefault="00356D17">
      <w:pPr>
        <w:pStyle w:val="Heading3"/>
      </w:pPr>
      <w:bookmarkStart w:id="126" w:name="modelsregistry.py"/>
      <w:bookmarkStart w:id="127" w:name="_Toc233207312"/>
      <w:bookmarkEnd w:id="124"/>
      <w:r>
        <w:t>8.4 models/registry.py</w:t>
      </w:r>
      <w:bookmarkEnd w:id="127"/>
    </w:p>
    <w:p w14:paraId="3080A0F1" w14:textId="77777777" w:rsidR="00BF6180" w:rsidRDefault="00356D1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models.ndvi_model </w:t>
      </w:r>
      <w:r>
        <w:rPr>
          <w:rStyle w:val="ImportTok"/>
        </w:rPr>
        <w:t>import</w:t>
      </w:r>
      <w:r>
        <w:rPr>
          <w:rStyle w:val="NormalTok"/>
        </w:rPr>
        <w:t xml:space="preserve"> NDVI_MODEL</w:t>
      </w:r>
      <w:r>
        <w:br/>
      </w:r>
      <w:r>
        <w:br/>
      </w:r>
      <w:r>
        <w:rPr>
          <w:rStyle w:val="NormalTok"/>
        </w:rPr>
        <w:t xml:space="preserve">_MODELS: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ModelSpec]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LST_MODEL.</w:t>
      </w:r>
      <w:r>
        <w:rPr>
          <w:rStyle w:val="BuiltInTok"/>
        </w:rPr>
        <w:t>id</w:t>
      </w:r>
      <w:r>
        <w:rPr>
          <w:rStyle w:val="NormalTok"/>
        </w:rPr>
        <w:t>: LST_MODEL,</w:t>
      </w:r>
      <w:r>
        <w:br/>
      </w:r>
      <w:r>
        <w:rPr>
          <w:rStyle w:val="NormalTok"/>
        </w:rPr>
        <w:t xml:space="preserve">    OBIA_MODEL.</w:t>
      </w:r>
      <w:r>
        <w:rPr>
          <w:rStyle w:val="BuiltInTok"/>
        </w:rPr>
        <w:t>id</w:t>
      </w:r>
      <w:r>
        <w:rPr>
          <w:rStyle w:val="NormalTok"/>
        </w:rPr>
        <w:t>: OBIA_MOD</w:t>
      </w:r>
      <w:r>
        <w:rPr>
          <w:rStyle w:val="NormalTok"/>
        </w:rPr>
        <w:t>EL,</w:t>
      </w:r>
      <w:r>
        <w:br/>
      </w:r>
      <w:r>
        <w:rPr>
          <w:rStyle w:val="NormalTok"/>
        </w:rPr>
        <w:t xml:space="preserve">    NDVI_MODEL.</w:t>
      </w:r>
      <w:r>
        <w:rPr>
          <w:rStyle w:val="BuiltInTok"/>
        </w:rPr>
        <w:t>id</w:t>
      </w:r>
      <w:r>
        <w:rPr>
          <w:rStyle w:val="NormalTok"/>
        </w:rPr>
        <w:t>: NDVI_MODEL,</w:t>
      </w:r>
      <w:r>
        <w:br/>
      </w:r>
      <w:r>
        <w:rPr>
          <w:rStyle w:val="NormalTok"/>
        </w:rPr>
        <w:t>}</w:t>
      </w:r>
    </w:p>
    <w:p w14:paraId="51AB0D33" w14:textId="77777777" w:rsidR="00BF6180" w:rsidRDefault="00356D17">
      <w:r>
        <w:t>Verify:</w:t>
      </w:r>
    </w:p>
    <w:p w14:paraId="2A263A97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models.registry import get_model; print(get_model('ndvi').label)"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serve.py</w:t>
      </w:r>
      <w:r>
        <w:br/>
      </w:r>
      <w:r>
        <w:rPr>
          <w:rStyle w:val="CommentTok"/>
        </w:rPr>
        <w:t># curl http://127.0.0.1:8765/api/models  → should list "ndvi"</w:t>
      </w:r>
    </w:p>
    <w:p w14:paraId="17A27D43" w14:textId="77777777" w:rsidR="00BF6180" w:rsidRDefault="00356D17">
      <w:r>
        <w:pict w14:anchorId="0EF01ED1">
          <v:rect id="_x0000_i1042" style="width:0;height:1.5pt" o:hralign="center" o:hrstd="t" o:hr="t"/>
        </w:pict>
      </w:r>
    </w:p>
    <w:p w14:paraId="4FAC34FA" w14:textId="77777777" w:rsidR="00BF6180" w:rsidRDefault="00356D17">
      <w:pPr>
        <w:pStyle w:val="Heading3"/>
      </w:pPr>
      <w:bookmarkStart w:id="128" w:name="webpluginsndvi_plugin.js"/>
      <w:bookmarkStart w:id="129" w:name="_Toc233207313"/>
      <w:bookmarkEnd w:id="126"/>
      <w:r>
        <w:t>8.5 web/plugins/ndvi_plugin.js</w:t>
      </w:r>
      <w:bookmarkEnd w:id="129"/>
    </w:p>
    <w:p w14:paraId="1C793928" w14:textId="77777777" w:rsidR="00BF6180" w:rsidRDefault="00356D17">
      <w:r>
        <w:t xml:space="preserve">Use the </w:t>
      </w:r>
      <w:hyperlink w:anchor="Xe0cd082135d7b3cc2cc02e20e6f5bc5363b4739">
        <w:r>
          <w:t>minimal working plugin</w:t>
        </w:r>
      </w:hyperlink>
      <w:r>
        <w:t xml:space="preserve"> from Part 2. Optionally add a green choroplethFillPaint by copying </w:t>
      </w:r>
      <w:r>
        <w:t>the interpolate pattern from lst_plugin.js and changing color stops.</w:t>
      </w:r>
    </w:p>
    <w:p w14:paraId="7192814E" w14:textId="77777777" w:rsidR="00BF6180" w:rsidRDefault="00356D17">
      <w:r>
        <w:pict w14:anchorId="2CDB03E8">
          <v:rect id="_x0000_i1043" style="width:0;height:1.5pt" o:hralign="center" o:hrstd="t" o:hr="t"/>
        </w:pict>
      </w:r>
    </w:p>
    <w:p w14:paraId="1C777C02" w14:textId="77777777" w:rsidR="00BF6180" w:rsidRDefault="00356D17">
      <w:pPr>
        <w:pStyle w:val="Heading3"/>
      </w:pPr>
      <w:bookmarkStart w:id="130" w:name="webdashboard_adapter.js-webindex.html"/>
      <w:bookmarkStart w:id="131" w:name="_Toc233207314"/>
      <w:bookmarkEnd w:id="128"/>
      <w:r>
        <w:t>8.6 web/dashboard_adapter.js + web/index.html</w:t>
      </w:r>
      <w:bookmarkEnd w:id="131"/>
    </w:p>
    <w:p w14:paraId="2EDD1725" w14:textId="77777777" w:rsidR="00BF6180" w:rsidRDefault="00356D1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ndviPlugin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"./plugins/ndvi_plugin.js"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[lstPlugin</w:t>
      </w:r>
      <w:r>
        <w:rPr>
          <w:rStyle w:val="OperatorTok"/>
        </w:rPr>
        <w:t>,</w:t>
      </w:r>
      <w:r>
        <w:rPr>
          <w:rStyle w:val="NormalTok"/>
        </w:rPr>
        <w:t xml:space="preserve"> obiaPlugin</w:t>
      </w:r>
      <w:r>
        <w:rPr>
          <w:rStyle w:val="OperatorTok"/>
        </w:rPr>
        <w:t>,</w:t>
      </w:r>
      <w:r>
        <w:rPr>
          <w:rStyle w:val="NormalTok"/>
        </w:rPr>
        <w:t xml:space="preserve"> ndviPlugin]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((plugin) </w:t>
      </w:r>
      <w:r>
        <w:rPr>
          <w:rStyle w:val="KeywordTok"/>
        </w:rPr>
        <w:t>=&gt;</w:t>
      </w:r>
      <w:r>
        <w:rPr>
          <w:rStyle w:val="NormalTok"/>
        </w:rPr>
        <w:t xml:space="preserve"> { PLUGINS[plugin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plugin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2CDA5AE" w14:textId="77777777" w:rsidR="00BF6180" w:rsidRDefault="00356D17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"module"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"dashboard_adapter.js?v=7"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5659E9BD" w14:textId="77777777" w:rsidR="00BF6180" w:rsidRDefault="00356D17">
      <w:r>
        <w:pict w14:anchorId="693195CC">
          <v:rect id="_x0000_i1044" style="width:0;height:1.5pt" o:hralign="center" o:hrstd="t" o:hr="t"/>
        </w:pict>
      </w:r>
    </w:p>
    <w:p w14:paraId="5268D64B" w14:textId="77777777" w:rsidR="00BF6180" w:rsidRDefault="00356D17">
      <w:pPr>
        <w:pStyle w:val="Heading3"/>
      </w:pPr>
      <w:bookmarkStart w:id="132" w:name="optional-polish"/>
      <w:bookmarkStart w:id="133" w:name="_Toc233207315"/>
      <w:bookmarkEnd w:id="130"/>
      <w:r>
        <w:t>8.7 Optional polish</w:t>
      </w:r>
      <w:bookmarkEnd w:id="133"/>
    </w:p>
    <w:p w14:paraId="1AF1E4E6" w14:textId="77777777" w:rsidR="00BF6180" w:rsidRDefault="00356D17">
      <w:r>
        <w:rPr>
          <w:b/>
          <w:bCs/>
        </w:rPr>
        <w:t>web/app.js</w:t>
      </w:r>
      <w:r>
        <w:t xml:space="preserve"> — progress step labels:</w:t>
      </w:r>
    </w:p>
    <w:p w14:paraId="4CE70360" w14:textId="77777777" w:rsidR="00BF6180" w:rsidRDefault="00356D17">
      <w:pPr>
        <w:pStyle w:val="SourceCode"/>
      </w:pPr>
      <w:r>
        <w:rPr>
          <w:rStyle w:val="NormalTok"/>
        </w:rPr>
        <w:t>ndvi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"Uploading files…"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"Computing NDVI…"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"Loading census tracts…"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"Joining NDVI to tracts…"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"Finalizing dashboard…"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,</w:t>
      </w:r>
    </w:p>
    <w:p w14:paraId="55796014" w14:textId="77777777" w:rsidR="00BF6180" w:rsidRDefault="00356D17">
      <w:r>
        <w:rPr>
          <w:b/>
          <w:bCs/>
        </w:rPr>
        <w:t>backend/chat/dashboard.py</w:t>
      </w:r>
      <w:r>
        <w:t xml:space="preserve"> — avoid LST-themed chat for NDVI:</w:t>
      </w:r>
    </w:p>
    <w:p w14:paraId="2C67AFD1" w14:textId="77777777" w:rsidR="00BF6180" w:rsidRDefault="00356D17">
      <w:pPr>
        <w:pStyle w:val="SourceCode"/>
      </w:pPr>
      <w:r>
        <w:rPr>
          <w:rStyle w:val="NormalTok"/>
        </w:rPr>
        <w:t xml:space="preserve">NDVI_SYSTEM_PROMPT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"You are a geospatial assistant for an NDVI vegetation dashboard.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"Key tract field: ndvi_mean (roughly -1 to +1, higher = greener). "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StringTok"/>
        </w:rPr>
        <w:t>"Do NOT describe results as land surface temperature or LST.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"Combine ndvi_mean with Census fields for equity questions."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_system_prompt(context: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(context.get(</w:t>
      </w:r>
      <w:r>
        <w:rPr>
          <w:rStyle w:val="StringTok"/>
        </w:rPr>
        <w:t>"analysis_model"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model </w:t>
      </w:r>
      <w:r>
        <w:rPr>
          <w:rStyle w:val="OperatorTok"/>
        </w:rPr>
        <w:t>=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"obia"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OBIA_SYSTEM_PROMPT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model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"ndvi"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NDVI_SYSTEM_PROMPT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LST_SYSTEM_PROMPT</w:t>
      </w:r>
    </w:p>
    <w:p w14:paraId="20D0A285" w14:textId="77777777" w:rsidR="00BF6180" w:rsidRDefault="00356D17">
      <w:r>
        <w:rPr>
          <w:b/>
          <w:bCs/>
        </w:rPr>
        <w:t>backend/projects/compare.py</w:t>
      </w:r>
      <w:r>
        <w:t>:</w:t>
      </w:r>
    </w:p>
    <w:p w14:paraId="7EF787A1" w14:textId="77777777" w:rsidR="00BF6180" w:rsidRDefault="00356D17">
      <w:pPr>
        <w:pStyle w:val="SourceCode"/>
      </w:pPr>
      <w:r>
        <w:rPr>
          <w:rStyle w:val="CommentTok"/>
        </w:rPr>
        <w:t>"ndvi_mean"</w:t>
      </w:r>
      <w:r>
        <w:rPr>
          <w:rStyle w:val="NormalTok"/>
        </w:rPr>
        <w:t>: [</w:t>
      </w:r>
      <w:r>
        <w:rPr>
          <w:rStyle w:val="StringTok"/>
        </w:rPr>
        <w:t>"ndvi"</w:t>
      </w:r>
      <w:r>
        <w:rPr>
          <w:rStyle w:val="NormalTok"/>
        </w:rPr>
        <w:t xml:space="preserve">, </w:t>
      </w:r>
      <w:r>
        <w:rPr>
          <w:rStyle w:val="StringTok"/>
        </w:rPr>
        <w:t>"vegetation"</w:t>
      </w:r>
      <w:r>
        <w:rPr>
          <w:rStyle w:val="NormalTok"/>
        </w:rPr>
        <w:t xml:space="preserve">, </w:t>
      </w:r>
      <w:r>
        <w:rPr>
          <w:rStyle w:val="StringTok"/>
        </w:rPr>
        <w:t>"greenness"</w:t>
      </w:r>
      <w:r>
        <w:rPr>
          <w:rStyle w:val="NormalTok"/>
        </w:rPr>
        <w:t xml:space="preserve">, </w:t>
      </w:r>
      <w:r>
        <w:rPr>
          <w:rStyle w:val="StringTok"/>
        </w:rPr>
        <w:t>"vegetation index"</w:t>
      </w:r>
      <w:r>
        <w:rPr>
          <w:rStyle w:val="NormalTok"/>
        </w:rPr>
        <w:t>],</w:t>
      </w:r>
    </w:p>
    <w:p w14:paraId="791B17FB" w14:textId="77777777" w:rsidR="00BF6180" w:rsidRDefault="00356D17">
      <w:r>
        <w:pict w14:anchorId="2E4CADFE">
          <v:rect id="_x0000_i1045" style="width:0;height:1.5pt" o:hralign="center" o:hrstd="t" o:hr="t"/>
        </w:pict>
      </w:r>
    </w:p>
    <w:p w14:paraId="1F73F8FD" w14:textId="77777777" w:rsidR="00BF6180" w:rsidRDefault="00356D17">
      <w:pPr>
        <w:pStyle w:val="Heading3"/>
      </w:pPr>
      <w:bookmarkStart w:id="134" w:name="run-the-ndvi-smoke-test"/>
      <w:bookmarkStart w:id="135" w:name="_Toc233207316"/>
      <w:bookmarkEnd w:id="132"/>
      <w:r>
        <w:t>8.8 Run the NDVI smoke test</w:t>
      </w:r>
      <w:bookmarkEnd w:id="135"/>
    </w:p>
    <w:p w14:paraId="3F23BEAD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serve.py</w:t>
      </w:r>
    </w:p>
    <w:p w14:paraId="5956D899" w14:textId="77777777" w:rsidR="00BF6180" w:rsidRDefault="00356D17">
      <w:r>
        <w:t>In the browser:</w:t>
      </w:r>
    </w:p>
    <w:p w14:paraId="73C0590B" w14:textId="77777777" w:rsidR="00BF6180" w:rsidRDefault="00356D17">
      <w:pPr>
        <w:numPr>
          <w:ilvl w:val="0"/>
          <w:numId w:val="41"/>
        </w:numPr>
      </w:pPr>
      <w:r>
        <w:t>Hard-refresh (Ctrl+Shift+R)</w:t>
      </w:r>
    </w:p>
    <w:p w14:paraId="3524F7AE" w14:textId="77777777" w:rsidR="00BF6180" w:rsidRDefault="00356D17">
      <w:pPr>
        <w:numPr>
          <w:ilvl w:val="0"/>
          <w:numId w:val="41"/>
        </w:numPr>
      </w:pPr>
      <w:r>
        <w:t xml:space="preserve">Ask → </w:t>
      </w:r>
      <w:r>
        <w:rPr>
          <w:b/>
          <w:bCs/>
        </w:rPr>
        <w:t>NDVI</w:t>
      </w:r>
      <w:r>
        <w:t xml:space="preserve"> → a US city that </w:t>
      </w:r>
      <w:r>
        <w:rPr>
          <w:b/>
          <w:bCs/>
        </w:rPr>
        <w:t>overlaps your raster</w:t>
      </w:r>
      <w:r>
        <w:t xml:space="preserve"> (e.g. Round Rock, TX)</w:t>
      </w:r>
    </w:p>
    <w:p w14:paraId="663E8B47" w14:textId="77777777" w:rsidR="00BF6180" w:rsidRDefault="00356D17">
      <w:pPr>
        <w:numPr>
          <w:ilvl w:val="0"/>
          <w:numId w:val="41"/>
        </w:numPr>
      </w:pPr>
      <w:r>
        <w:rPr>
          <w:b/>
          <w:bCs/>
        </w:rPr>
        <w:t>Add city to project</w:t>
      </w:r>
    </w:p>
    <w:p w14:paraId="0871FE0F" w14:textId="77777777" w:rsidR="00BF6180" w:rsidRDefault="00356D17">
      <w:pPr>
        <w:numPr>
          <w:ilvl w:val="0"/>
          <w:numId w:val="41"/>
        </w:numPr>
      </w:pPr>
      <w:r>
        <w:t>Upload your multispectral GeoTIFF (red + NIR bands per ndvi_core.py)</w:t>
      </w:r>
    </w:p>
    <w:p w14:paraId="182C4212" w14:textId="77777777" w:rsidR="00BF6180" w:rsidRDefault="00356D17">
      <w:pPr>
        <w:numPr>
          <w:ilvl w:val="0"/>
          <w:numId w:val="41"/>
        </w:numPr>
      </w:pPr>
      <w:r>
        <w:rPr>
          <w:b/>
          <w:bCs/>
        </w:rPr>
        <w:t>Run NDVI</w:t>
      </w:r>
      <w:r>
        <w:rPr>
          <w:b/>
          <w:bCs/>
        </w:rPr>
        <w:t xml:space="preserve"> for city</w:t>
      </w:r>
    </w:p>
    <w:p w14:paraId="74EF5DFD" w14:textId="77777777" w:rsidR="00BF6180" w:rsidRDefault="00356D17">
      <w:pPr>
        <w:numPr>
          <w:ilvl w:val="0"/>
          <w:numId w:val="41"/>
        </w:numPr>
      </w:pPr>
      <w:r>
        <w:t xml:space="preserve">Confirm redirect to </w:t>
      </w:r>
      <w:r>
        <w:rPr>
          <w:b/>
          <w:bCs/>
        </w:rPr>
        <w:t>Your project</w:t>
      </w:r>
      <w:r>
        <w:t xml:space="preserve"> with tract choropleth and a numeric bar chart value</w:t>
      </w:r>
    </w:p>
    <w:p w14:paraId="1DF5AE9F" w14:textId="77777777" w:rsidR="00BF6180" w:rsidRDefault="00356D17">
      <w:r>
        <w:rPr>
          <w:b/>
          <w:bCs/>
        </w:rPr>
        <w:t>Inspect output on disk:</w:t>
      </w:r>
    </w:p>
    <w:p w14:paraId="7538B90A" w14:textId="77777777" w:rsidR="00BF6180" w:rsidRDefault="00356D1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import geopandas as gpd</w:t>
      </w:r>
      <w:r>
        <w:br/>
      </w:r>
      <w:r>
        <w:rPr>
          <w:rStyle w:val="StringTok"/>
        </w:rPr>
        <w:t>gdf = gpd.read_file('data/projects/PROJECT_ID/cities/CITY_KEY/tracts.gpkg', layer='tracts')</w:t>
      </w:r>
      <w:r>
        <w:br/>
      </w:r>
      <w:r>
        <w:rPr>
          <w:rStyle w:val="StringTok"/>
        </w:rPr>
        <w:t>print(gdf</w:t>
      </w:r>
      <w:r>
        <w:rPr>
          <w:rStyle w:val="StringTok"/>
        </w:rPr>
        <w:t>[['GEOID','ndvi_mean']].dropna().head())</w:t>
      </w:r>
      <w:r>
        <w:br/>
      </w:r>
      <w:r>
        <w:rPr>
          <w:rStyle w:val="StringTok"/>
        </w:rPr>
        <w:t>print('non-null tracts:', gdf['ndvi_mean'].notna().sum())</w:t>
      </w:r>
      <w:r>
        <w:br/>
      </w:r>
      <w:r>
        <w:rPr>
          <w:rStyle w:val="StringTok"/>
        </w:rPr>
        <w:t>"</w:t>
      </w:r>
    </w:p>
    <w:p w14:paraId="1C1FA614" w14:textId="77777777" w:rsidR="00BF6180" w:rsidRDefault="00356D17">
      <w:r>
        <w:t xml:space="preserve">If non-null tracts: 0, see </w:t>
      </w:r>
      <w:hyperlink w:anchor="X7ad46b12dcef859b38fc1704b9c91da58199c0d">
        <w:r>
          <w:t>CRS handling</w:t>
        </w:r>
      </w:hyperlink>
      <w:r>
        <w:t>.</w:t>
      </w:r>
    </w:p>
    <w:p w14:paraId="0533010C" w14:textId="77777777" w:rsidR="00BF6180" w:rsidRDefault="00356D17">
      <w:r>
        <w:pict w14:anchorId="4EBBBEEA">
          <v:rect id="_x0000_i1046" style="width:0;height:1.5pt" o:hralign="center" o:hrstd="t" o:hr="t"/>
        </w:pict>
      </w:r>
    </w:p>
    <w:p w14:paraId="10BBCA2E" w14:textId="77777777" w:rsidR="00BF6180" w:rsidRDefault="00356D17">
      <w:pPr>
        <w:pStyle w:val="Heading2"/>
      </w:pPr>
      <w:bookmarkStart w:id="136" w:name="part-9-design-guidelines"/>
      <w:bookmarkStart w:id="137" w:name="_Toc233207317"/>
      <w:bookmarkEnd w:id="118"/>
      <w:bookmarkEnd w:id="134"/>
      <w:r>
        <w:t>Part 9 — Design guidelines</w:t>
      </w:r>
      <w:bookmarkEnd w:id="137"/>
    </w:p>
    <w:p w14:paraId="0F480F9F" w14:textId="77777777" w:rsidR="00BF6180" w:rsidRDefault="00356D17">
      <w:pPr>
        <w:pStyle w:val="Heading3"/>
      </w:pPr>
      <w:bookmarkStart w:id="138" w:name="primary-metric"/>
      <w:bookmarkStart w:id="139" w:name="_Toc233207318"/>
      <w:r>
        <w:t>Primary metric</w:t>
      </w:r>
      <w:bookmarkEnd w:id="139"/>
    </w:p>
    <w:p w14:paraId="5A8BF01F" w14:textId="77777777" w:rsidR="00BF6180" w:rsidRDefault="00356D17">
      <w:r>
        <w:t>Pick on</w:t>
      </w:r>
      <w:r>
        <w:t>e scalar per city for bar charts and comparison:</w:t>
      </w:r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955"/>
        <w:gridCol w:w="2674"/>
        <w:gridCol w:w="5731"/>
      </w:tblGrid>
      <w:tr w:rsidR="00BF6180" w14:paraId="7D9892AF" w14:textId="77777777">
        <w:trPr>
          <w:tblHeader/>
          <w:jc w:val="center"/>
        </w:trPr>
        <w:tc>
          <w:tcPr>
            <w:tcW w:w="9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B94A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Model</w:t>
            </w:r>
          </w:p>
        </w:tc>
        <w:tc>
          <w:tcPr>
            <w:tcW w:w="267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3888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primary_metric</w:t>
            </w:r>
          </w:p>
        </w:tc>
        <w:tc>
          <w:tcPr>
            <w:tcW w:w="57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7B6B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Notes</w:t>
            </w:r>
          </w:p>
        </w:tc>
      </w:tr>
      <w:tr w:rsidR="00BF6180" w14:paraId="557F7043" w14:textId="77777777">
        <w:trPr>
          <w:jc w:val="center"/>
        </w:trPr>
        <w:tc>
          <w:tcPr>
            <w:tcW w:w="9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3A1C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LST</w:t>
            </w:r>
          </w:p>
        </w:tc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2BC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mean_C</w:t>
            </w:r>
          </w:p>
        </w:tc>
        <w:tc>
          <w:tcPr>
            <w:tcW w:w="5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12F8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Scene / tract mean temperature</w:t>
            </w:r>
          </w:p>
        </w:tc>
      </w:tr>
      <w:tr w:rsidR="00BF6180" w14:paraId="1C2531B3" w14:textId="77777777">
        <w:trPr>
          <w:jc w:val="center"/>
        </w:trPr>
        <w:tc>
          <w:tcPr>
            <w:tcW w:w="9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8EB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OBIA</w:t>
            </w:r>
          </w:p>
        </w:tc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A3D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primary_value</w:t>
            </w:r>
          </w:p>
        </w:tc>
        <w:tc>
          <w:tcPr>
            <w:tcW w:w="5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A8F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Labeled or total segment count</w:t>
            </w:r>
          </w:p>
        </w:tc>
      </w:tr>
      <w:tr w:rsidR="00BF6180" w14:paraId="6C6837CA" w14:textId="77777777">
        <w:trPr>
          <w:jc w:val="center"/>
        </w:trPr>
        <w:tc>
          <w:tcPr>
            <w:tcW w:w="9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605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NDVI</w:t>
            </w:r>
          </w:p>
        </w:tc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D76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ndvi_mean</w:t>
            </w:r>
          </w:p>
        </w:tc>
        <w:tc>
          <w:tcPr>
            <w:tcW w:w="57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157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Mean vegetation index</w:t>
            </w:r>
          </w:p>
        </w:tc>
      </w:tr>
    </w:tbl>
    <w:p w14:paraId="75313E1C" w14:textId="77777777" w:rsidR="00BF6180" w:rsidRDefault="00356D17">
      <w:pPr>
        <w:pStyle w:val="BodyText"/>
      </w:pPr>
      <w:r>
        <w:t xml:space="preserve">Populate it in run_stats after </w:t>
      </w:r>
      <w:r>
        <w:t>post_process merges stats_updates.</w:t>
      </w:r>
    </w:p>
    <w:p w14:paraId="7D28B094" w14:textId="77777777" w:rsidR="00BF6180" w:rsidRDefault="00356D17">
      <w:pPr>
        <w:pStyle w:val="Heading3"/>
      </w:pPr>
      <w:bookmarkStart w:id="140" w:name="geography-alignment"/>
      <w:bookmarkStart w:id="141" w:name="_Toc233207319"/>
      <w:bookmarkEnd w:id="138"/>
      <w:r>
        <w:t>Geography alignment</w:t>
      </w:r>
      <w:bookmarkEnd w:id="141"/>
    </w:p>
    <w:p w14:paraId="1D0B1A13" w14:textId="77777777" w:rsidR="00BF6180" w:rsidRDefault="00356D17">
      <w:pPr>
        <w:numPr>
          <w:ilvl w:val="0"/>
          <w:numId w:val="42"/>
        </w:numPr>
      </w:pPr>
      <w:r>
        <w:t xml:space="preserve">Users enter </w:t>
      </w:r>
      <w:r>
        <w:rPr>
          <w:b/>
          <w:bCs/>
        </w:rPr>
        <w:t>US addresses</w:t>
      </w:r>
      <w:r>
        <w:t xml:space="preserve">; server loads </w:t>
      </w:r>
      <w:r>
        <w:rPr>
          <w:b/>
          <w:bCs/>
        </w:rPr>
        <w:t>US Census tracts</w:t>
      </w:r>
    </w:p>
    <w:p w14:paraId="4DF40B91" w14:textId="77777777" w:rsidR="00BF6180" w:rsidRDefault="00356D17">
      <w:pPr>
        <w:numPr>
          <w:ilvl w:val="0"/>
          <w:numId w:val="42"/>
        </w:numPr>
      </w:pPr>
      <w:r>
        <w:t>Raster footprint must overlap those tracts</w:t>
      </w:r>
    </w:p>
    <w:p w14:paraId="266C8A27" w14:textId="77777777" w:rsidR="00BF6180" w:rsidRDefault="00356D17">
      <w:pPr>
        <w:numPr>
          <w:ilvl w:val="0"/>
          <w:numId w:val="42"/>
        </w:numPr>
      </w:pPr>
      <w:r>
        <w:t>Include .prj on shapefiles so CRS matches rasters</w:t>
      </w:r>
    </w:p>
    <w:p w14:paraId="2CFCB0CB" w14:textId="77777777" w:rsidR="00BF6180" w:rsidRDefault="00356D17">
      <w:pPr>
        <w:pStyle w:val="Heading3"/>
      </w:pPr>
      <w:bookmarkStart w:id="142" w:name="stable-vector_fields"/>
      <w:bookmarkStart w:id="143" w:name="_Toc233207320"/>
      <w:bookmarkEnd w:id="140"/>
      <w:r>
        <w:t>Stable vector_fields</w:t>
      </w:r>
      <w:bookmarkEnd w:id="143"/>
    </w:p>
    <w:p w14:paraId="75171F2E" w14:textId="77777777" w:rsidR="00BF6180" w:rsidRDefault="00356D17">
      <w:r>
        <w:t>Column names are persisted in m</w:t>
      </w:r>
      <w:r>
        <w:t>anifests and used by chat tract queries. Renaming breaks existing data/projects/ folders.</w:t>
      </w:r>
    </w:p>
    <w:p w14:paraId="131413D6" w14:textId="77777777" w:rsidR="00BF6180" w:rsidRDefault="00356D17">
      <w:pPr>
        <w:pStyle w:val="Heading3"/>
      </w:pPr>
      <w:bookmarkStart w:id="144" w:name="json-safe-stats"/>
      <w:bookmarkStart w:id="145" w:name="_Toc233207321"/>
      <w:bookmarkEnd w:id="142"/>
      <w:r>
        <w:t>JSON-safe stats</w:t>
      </w:r>
      <w:bookmarkEnd w:id="145"/>
    </w:p>
    <w:p w14:paraId="0449B06B" w14:textId="77777777" w:rsidR="00BF6180" w:rsidRDefault="00356D17">
      <w:r>
        <w:t>Avoid raw numpy scalars — convert with float(), round(), or to_json_safe().</w:t>
      </w:r>
    </w:p>
    <w:p w14:paraId="1A01AAC7" w14:textId="77777777" w:rsidR="00BF6180" w:rsidRDefault="00356D17">
      <w:pPr>
        <w:pStyle w:val="Heading3"/>
      </w:pPr>
      <w:bookmarkStart w:id="146" w:name="dependencies"/>
      <w:bookmarkStart w:id="147" w:name="_Toc233207322"/>
      <w:bookmarkEnd w:id="144"/>
      <w:r>
        <w:t>Dependencies</w:t>
      </w:r>
      <w:bookmarkEnd w:id="147"/>
    </w:p>
    <w:p w14:paraId="4D0146B8" w14:textId="77777777" w:rsidR="00BF6180" w:rsidRDefault="00356D17">
      <w:pPr>
        <w:numPr>
          <w:ilvl w:val="0"/>
          <w:numId w:val="43"/>
        </w:numPr>
      </w:pPr>
      <w:r>
        <w:t>Add Python packages to requirements.txt</w:t>
      </w:r>
    </w:p>
    <w:p w14:paraId="4502E40C" w14:textId="77777777" w:rsidR="00BF6180" w:rsidRDefault="00356D17">
      <w:pPr>
        <w:numPr>
          <w:ilvl w:val="0"/>
          <w:numId w:val="43"/>
        </w:numPr>
      </w:pPr>
      <w:r>
        <w:t xml:space="preserve">Frontend uses native </w:t>
      </w:r>
      <w:r>
        <w:t>ES modules — no bundler</w:t>
      </w:r>
    </w:p>
    <w:p w14:paraId="1AF38D15" w14:textId="77777777" w:rsidR="00BF6180" w:rsidRDefault="00356D17">
      <w:pPr>
        <w:pStyle w:val="Heading3"/>
      </w:pPr>
      <w:bookmarkStart w:id="148" w:name="anti-patterns"/>
      <w:bookmarkStart w:id="149" w:name="_Toc233207323"/>
      <w:bookmarkEnd w:id="146"/>
      <w:r>
        <w:t>Anti-patterns</w:t>
      </w:r>
      <w:bookmarkEnd w:id="149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5000"/>
        <w:gridCol w:w="4360"/>
      </w:tblGrid>
      <w:tr w:rsidR="00BF6180" w14:paraId="6F8E69B1" w14:textId="77777777">
        <w:trPr>
          <w:tblHeader/>
          <w:jc w:val="center"/>
        </w:trPr>
        <w:tc>
          <w:tcPr>
            <w:tcW w:w="499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279D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Don’t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625C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Do instead</w:t>
            </w:r>
          </w:p>
        </w:tc>
      </w:tr>
      <w:tr w:rsidR="00BF6180" w14:paraId="69D26E05" w14:textId="77777777">
        <w:trPr>
          <w:jc w:val="center"/>
        </w:trPr>
        <w:tc>
          <w:tcPr>
            <w:tcW w:w="4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985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Hardcode model id in API routes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66B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Use registry + ?model=</w:t>
            </w:r>
          </w:p>
        </w:tc>
      </w:tr>
      <w:tr w:rsidR="00BF6180" w14:paraId="7BFE66BF" w14:textId="77777777">
        <w:trPr>
          <w:jc w:val="center"/>
        </w:trPr>
        <w:tc>
          <w:tcPr>
            <w:tcW w:w="4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931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Store only scene stats, skip tracts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2BC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Implement post_process zonal join</w:t>
            </w:r>
          </w:p>
        </w:tc>
      </w:tr>
      <w:tr w:rsidR="00BF6180" w14:paraId="6390A2FE" w14:textId="77777777">
        <w:trPr>
          <w:jc w:val="center"/>
        </w:trPr>
        <w:tc>
          <w:tcPr>
            <w:tcW w:w="4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B348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Reuse LST column names for non-temperature data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C1C5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Use model-specific prefixes (ndvi_mean)</w:t>
            </w:r>
          </w:p>
        </w:tc>
      </w:tr>
      <w:tr w:rsidR="00BF6180" w14:paraId="11FB15D7" w14:textId="77777777">
        <w:trPr>
          <w:jc w:val="center"/>
        </w:trPr>
        <w:tc>
          <w:tcPr>
            <w:tcW w:w="4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D10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Edit </w:t>
            </w:r>
            <w:r>
              <w:rPr>
                <w:rFonts w:ascii="Consolas" w:hAnsi="Consolas"/>
                <w:sz w:val="18"/>
              </w:rPr>
              <w:t>gf_frame_map.js</w:t>
            </w:r>
            <w:r>
              <w:rPr>
                <w:sz w:val="20"/>
              </w:rPr>
              <w:t xml:space="preserve"> per model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C7F6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Put logic in plugins</w:t>
            </w:r>
          </w:p>
        </w:tc>
      </w:tr>
      <w:tr w:rsidR="00BF6180" w14:paraId="7796C3C2" w14:textId="77777777">
        <w:trPr>
          <w:jc w:val="center"/>
        </w:trPr>
        <w:tc>
          <w:tcPr>
            <w:tcW w:w="4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9B0A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Skip chat system prompt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C8D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 xml:space="preserve">Add analysis_model branch in </w:t>
            </w:r>
            <w:r>
              <w:rPr>
                <w:rFonts w:ascii="Consolas" w:hAnsi="Consolas"/>
                <w:sz w:val="18"/>
              </w:rPr>
              <w:t>dashboard.py</w:t>
            </w:r>
          </w:p>
        </w:tc>
      </w:tr>
    </w:tbl>
    <w:p w14:paraId="6DE0D9A4" w14:textId="77777777" w:rsidR="00BF6180" w:rsidRDefault="00356D17">
      <w:r>
        <w:pict w14:anchorId="13980874">
          <v:rect id="_x0000_i1047" style="width:0;height:1.5pt" o:hralign="center" o:hrstd="t" o:hr="t"/>
        </w:pict>
      </w:r>
    </w:p>
    <w:p w14:paraId="660A65A2" w14:textId="77777777" w:rsidR="00BF6180" w:rsidRDefault="00356D17">
      <w:pPr>
        <w:pStyle w:val="Heading2"/>
      </w:pPr>
      <w:bookmarkStart w:id="150" w:name="part-10-file-map"/>
      <w:bookmarkStart w:id="151" w:name="_Toc233207324"/>
      <w:bookmarkEnd w:id="136"/>
      <w:bookmarkEnd w:id="148"/>
      <w:r>
        <w:t>Part 10 — File map</w:t>
      </w:r>
      <w:bookmarkEnd w:id="151"/>
    </w:p>
    <w:tbl>
      <w:tblPr>
        <w:tblW w:w="9360" w:type="dxa"/>
        <w:jc w:val="center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2674"/>
        <w:gridCol w:w="6686"/>
      </w:tblGrid>
      <w:tr w:rsidR="00BF6180" w14:paraId="16D6C8E2" w14:textId="77777777">
        <w:trPr>
          <w:tblHeader/>
          <w:jc w:val="center"/>
        </w:trPr>
        <w:tc>
          <w:tcPr>
            <w:tcW w:w="267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D7D6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Action</w:t>
            </w:r>
          </w:p>
        </w:tc>
        <w:tc>
          <w:tcPr>
            <w:tcW w:w="668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FA5F" w14:textId="77777777" w:rsidR="00BF6180" w:rsidRDefault="00356D17">
            <w:pPr>
              <w:spacing w:after="40" w:line="240" w:lineRule="auto"/>
            </w:pPr>
            <w:r>
              <w:rPr>
                <w:b/>
                <w:color w:val="1A477A"/>
                <w:sz w:val="20"/>
              </w:rPr>
              <w:t>File(s)</w:t>
            </w:r>
          </w:p>
        </w:tc>
      </w:tr>
      <w:tr w:rsidR="00BF6180" w14:paraId="7EE08031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4CAF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Pipeline logic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B376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models/your_core.py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(new)</w:t>
            </w:r>
          </w:p>
        </w:tc>
      </w:tr>
      <w:tr w:rsidR="00BF6180" w14:paraId="0452780A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DF3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Zonal join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63B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backend/pipelines/your_zonal.py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(new)</w:t>
            </w:r>
          </w:p>
        </w:tc>
      </w:tr>
      <w:tr w:rsidR="00BF6180" w14:paraId="6A669851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B8F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lastRenderedPageBreak/>
              <w:t>Model spec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2224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models/your_model.py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(new)</w:t>
            </w:r>
          </w:p>
        </w:tc>
      </w:tr>
      <w:tr w:rsidR="00BF6180" w14:paraId="04F44EA6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421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Register backend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CD4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models/registry.py</w:t>
            </w:r>
          </w:p>
        </w:tc>
      </w:tr>
      <w:tr w:rsidR="00BF6180" w14:paraId="4CD43629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D879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Chat prompt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6D33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backend/chat/dashboard.py</w:t>
            </w:r>
          </w:p>
        </w:tc>
      </w:tr>
      <w:tr w:rsidR="00BF6180" w14:paraId="5B1EB78E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ADD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Comparison aliases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0C7C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backend/projects/compare.py</w:t>
            </w:r>
          </w:p>
        </w:tc>
      </w:tr>
      <w:tr w:rsidR="00BF6180" w14:paraId="3678B5B9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9981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Upload types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B850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backend/core/constants.py</w:t>
            </w:r>
            <w:r>
              <w:rPr>
                <w:sz w:val="20"/>
              </w:rPr>
              <w:t xml:space="preserve"> (if new extensions)</w:t>
            </w:r>
          </w:p>
        </w:tc>
      </w:tr>
      <w:tr w:rsidR="00BF6180" w14:paraId="57B2A090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39D2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Env vars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0F4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.env.example</w:t>
            </w:r>
          </w:p>
        </w:tc>
      </w:tr>
      <w:tr w:rsidR="00BF6180" w14:paraId="3E1B1AEF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98DD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Frontend plugin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4D59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web/plugins/your_plugin.js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(new)</w:t>
            </w:r>
          </w:p>
        </w:tc>
      </w:tr>
      <w:tr w:rsidR="00BF6180" w14:paraId="517FE2EF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273B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Register frontend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C531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web/dashboard_adapter.js</w:t>
            </w:r>
          </w:p>
        </w:tc>
      </w:tr>
      <w:tr w:rsidR="00BF6180" w14:paraId="68633032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C783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Cache bust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BA84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web/index.html</w:t>
            </w:r>
          </w:p>
        </w:tc>
      </w:tr>
      <w:tr w:rsidR="00BF6180" w14:paraId="7695CCD4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CAA0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Progress steps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3B81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web/app.js</w:t>
            </w:r>
          </w:p>
        </w:tc>
      </w:tr>
      <w:tr w:rsidR="00BF6180" w14:paraId="102DDF9B" w14:textId="77777777">
        <w:trPr>
          <w:jc w:val="center"/>
        </w:trPr>
        <w:tc>
          <w:tcPr>
            <w:tcW w:w="26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E2B7" w14:textId="77777777" w:rsidR="00BF6180" w:rsidRDefault="00356D17">
            <w:pPr>
              <w:spacing w:after="40" w:line="240" w:lineRule="auto"/>
            </w:pPr>
            <w:r>
              <w:rPr>
                <w:sz w:val="20"/>
              </w:rPr>
              <w:t>User docs</w:t>
            </w:r>
          </w:p>
        </w:tc>
        <w:tc>
          <w:tcPr>
            <w:tcW w:w="6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7082" w14:textId="77777777" w:rsidR="00BF6180" w:rsidRDefault="00356D17"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docs/MODELS.md</w:t>
            </w:r>
            <w:r>
              <w:rPr>
                <w:sz w:val="20"/>
              </w:rPr>
              <w:t>, CHANGELOG.md</w:t>
            </w:r>
          </w:p>
        </w:tc>
      </w:tr>
    </w:tbl>
    <w:p w14:paraId="4AE7EF83" w14:textId="77777777" w:rsidR="00BF6180" w:rsidRDefault="00356D17">
      <w:pPr>
        <w:pStyle w:val="BodyText"/>
      </w:pPr>
      <w:r>
        <w:rPr>
          <w:b/>
          <w:bCs/>
        </w:rPr>
        <w:t>You typically do not need to modify:</w:t>
      </w:r>
      <w:r>
        <w:t xml:space="preserve"> serve.py, backend/api/routes/projects.py, gf_frame_map.js, gf_frame_shared.js (if hooks suffice).</w:t>
      </w:r>
    </w:p>
    <w:p w14:paraId="3EDC42E4" w14:textId="77777777" w:rsidR="00BF6180" w:rsidRDefault="00356D17">
      <w:r>
        <w:pict w14:anchorId="4A88FDC4">
          <v:rect id="_x0000_i1048" style="width:0;height:1.5pt" o:hralign="center" o:hrstd="t" o:hr="t"/>
        </w:pict>
      </w:r>
    </w:p>
    <w:p w14:paraId="22FEF78D" w14:textId="77777777" w:rsidR="00BF6180" w:rsidRDefault="00356D17">
      <w:pPr>
        <w:pStyle w:val="Heading2"/>
      </w:pPr>
      <w:bookmarkStart w:id="152" w:name="related-docs"/>
      <w:bookmarkStart w:id="153" w:name="_Toc233207325"/>
      <w:bookmarkEnd w:id="150"/>
      <w:r>
        <w:t>Related docs</w:t>
      </w:r>
      <w:bookmarkEnd w:id="153"/>
    </w:p>
    <w:p w14:paraId="2A6BA415" w14:textId="77777777" w:rsidR="00BF6180" w:rsidRDefault="00356D17">
      <w:pPr>
        <w:numPr>
          <w:ilvl w:val="0"/>
          <w:numId w:val="44"/>
        </w:numPr>
      </w:pPr>
      <w:hyperlink r:id="rId11">
        <w:r>
          <w:t>MODELS.md</w:t>
        </w:r>
      </w:hyperlink>
      <w:r>
        <w:t xml:space="preserve"> </w:t>
      </w:r>
      <w:r>
        <w:t>— registered models, OBIA/LST reference</w:t>
      </w:r>
    </w:p>
    <w:p w14:paraId="7E827485" w14:textId="77777777" w:rsidR="00BF6180" w:rsidRDefault="00356D17">
      <w:pPr>
        <w:numPr>
          <w:ilvl w:val="0"/>
          <w:numId w:val="44"/>
        </w:numPr>
      </w:pPr>
      <w:hyperlink r:id="rId12">
        <w:r>
          <w:t>ARCHITECTURE.md</w:t>
        </w:r>
      </w:hyperlink>
      <w:r>
        <w:t xml:space="preserve"> — system modules and flows</w:t>
      </w:r>
    </w:p>
    <w:p w14:paraId="6DBD09AD" w14:textId="77777777" w:rsidR="00BF6180" w:rsidRDefault="00356D17">
      <w:pPr>
        <w:numPr>
          <w:ilvl w:val="0"/>
          <w:numId w:val="44"/>
        </w:numPr>
      </w:pPr>
      <w:hyperlink r:id="rId13">
        <w:r>
          <w:t>API.md</w:t>
        </w:r>
      </w:hyperlink>
      <w:r>
        <w:t xml:space="preserve"> — REST reference</w:t>
      </w:r>
    </w:p>
    <w:p w14:paraId="08291954" w14:textId="77777777" w:rsidR="00BF6180" w:rsidRDefault="00356D17">
      <w:pPr>
        <w:numPr>
          <w:ilvl w:val="0"/>
          <w:numId w:val="44"/>
        </w:numPr>
      </w:pPr>
      <w:hyperlink r:id="rId14">
        <w:r>
          <w:t>DATA.md</w:t>
        </w:r>
      </w:hyperlink>
      <w:r>
        <w:t xml:space="preserve"> </w:t>
      </w:r>
      <w:r>
        <w:t>— folders, manifest, caches</w:t>
      </w:r>
    </w:p>
    <w:bookmarkEnd w:id="0"/>
    <w:bookmarkEnd w:id="152"/>
    <w:p w14:paraId="2BBD5926" w14:textId="089F4E18" w:rsidR="00BF6180" w:rsidRDefault="00BF6180" w:rsidP="00356D17">
      <w:pPr>
        <w:ind w:left="720"/>
      </w:pPr>
    </w:p>
    <w:sectPr w:rsidR="00BF61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914B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25635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A992"/>
    <w:multiLevelType w:val="multilevel"/>
    <w:tmpl w:val="F0CC56B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2" w15:restartNumberingAfterBreak="0">
    <w:nsid w:val="00A99410"/>
    <w:multiLevelType w:val="multilevel"/>
    <w:tmpl w:val="ED28B0FE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1"/>
    <w:multiLevelType w:val="multilevel"/>
    <w:tmpl w:val="B0ECC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</w:num>
  <w:num w:numId="13">
    <w:abstractNumId w:val="10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0"/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10"/>
  </w:num>
  <w:num w:numId="34">
    <w:abstractNumId w:val="10"/>
  </w:num>
  <w:num w:numId="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 w:numId="37">
    <w:abstractNumId w:val="10"/>
  </w:num>
  <w:num w:numId="38">
    <w:abstractNumId w:val="10"/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</w:num>
  <w:num w:numId="43">
    <w:abstractNumId w:val="10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D17"/>
    <w:rsid w:val="00AA1D8D"/>
    <w:rsid w:val="00B47730"/>
    <w:rsid w:val="00BF61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27B6"/>
  <w15:docId w15:val="{57C8B399-77DB-4893-94E0-B9C168C5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A47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A47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477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80" w:after="80"/>
      <w:ind w:left="288"/>
    </w:pPr>
    <w:rPr>
      <w:rFonts w:ascii="Consolas" w:hAnsi="Consolas"/>
      <w:sz w:val="18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356D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6D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56D1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56D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CHANGELOG.md" TargetMode="External"/><Relationship Id="rId13" Type="http://schemas.openxmlformats.org/officeDocument/2006/relationships/hyperlink" Target="API.md" TargetMode="External"/><Relationship Id="rId3" Type="http://schemas.openxmlformats.org/officeDocument/2006/relationships/styles" Target="styles.xml"/><Relationship Id="rId7" Type="http://schemas.openxmlformats.org/officeDocument/2006/relationships/hyperlink" Target="MODELS.md" TargetMode="External"/><Relationship Id="rId12" Type="http://schemas.openxmlformats.org/officeDocument/2006/relationships/hyperlink" Target="ARCHITECTURE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SETUP_WINDOWS.md" TargetMode="External"/><Relationship Id="rId11" Type="http://schemas.openxmlformats.org/officeDocument/2006/relationships/hyperlink" Target="MODELS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ODELS.md" TargetMode="External"/><Relationship Id="rId4" Type="http://schemas.openxmlformats.org/officeDocument/2006/relationships/settings" Target="settings.xml"/><Relationship Id="rId9" Type="http://schemas.openxmlformats.org/officeDocument/2006/relationships/hyperlink" Target="DATA.md" TargetMode="External"/><Relationship Id="rId14" Type="http://schemas.openxmlformats.org/officeDocument/2006/relationships/hyperlink" Target="DAT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B24DA-A418-43BC-8DD2-FF9C3DE0A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7545</Words>
  <Characters>43007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an Analysis Model</dc:title>
  <dc:creator>Geospatial GUI Project</dc:creator>
  <cp:keywords/>
  <cp:lastModifiedBy>Sunil Bhaskaran</cp:lastModifiedBy>
  <cp:revision>2</cp:revision>
  <dcterms:created xsi:type="dcterms:W3CDTF">2026-06-24T19:23:00Z</dcterms:created>
  <dcterms:modified xsi:type="dcterms:W3CDTF">2026-06-24T19:30:00Z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Geospatial GUI — End-to-end model integration guide</vt:lpwstr>
  </property>
</Properties>
</file>